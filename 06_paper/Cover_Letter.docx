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w:body>
    <w:p>
      <w:pPr>
        <w:spacing w:after="40"/>
      </w:pPr>
      <w:r>
        <w:rPr>
          <w:b w:val="1"/>
          <w:bCs w:val="1"/>
        </w:rPr>
        <w:t>Subject: Submission of Original Research Manuscript - "Compartment-aware transcriptomic convergence identifies a mesenchymal RNA splicing programme shared by osteoarthritis cartilage and osteoporosis bone marrow stroma: a multi-null in silico dissection"</w:t>
      </w:r>
    </w:p>
    <w:p>
      <w:r>
        <w:t>Dear Editor,</w:t>
      </w:r>
    </w:p>
    <w:p>
      <w:r>
        <w:t>We are pleased to submit our manuscript entitled "Compartment-aware transcriptomic convergence identifies a mesenchymal RNA splicing programme shared by osteoarthritis cartilage and osteoporosis bone marrow stroma: a multi-null in silico dissection" for consideration as a Research Article in BMC Bioinformatics.</w:t>
      </w:r>
    </w:p>
    <w:p>
      <w:r>
        <w:t>This study addresses a methodological blind spot in large-scale transcriptomic meta-analysis: the widespread practice of pooling heterogeneous tissues under a single disease label. Using seven publicly available OA and OP cohorts (303 samples), we develop and apply a compartment-resolved analytical framework that incorporates three complementary null models - pathway-label permutation conditional on marginal significance, within-cohort label permutation, and Jaccard-based gene-set family clustering - to disentangle lineage-level convergence from disease-driven effects.</w:t>
      </w:r>
    </w:p>
    <w:p>
      <w:r>
        <w:t>Our key findings are threefold and directly relevant to the readership of BMC Bioinformatics:</w:t>
      </w:r>
    </w:p>
    <w:p>
      <w:pPr>
        <w:numPr>
          <w:ilvl w:val="0"/>
          <w:numId w:val="1"/>
        </w:numPr>
      </w:pPr>
      <w:r>
        <w:t>A reproducible computational workflow for detecting compartment-specific convergence that remains robust after correcting for pathway redundancy and multiple testing.</w:t>
      </w:r>
    </w:p>
    <w:p>
      <w:pPr>
        <w:numPr>
          <w:ilvl w:val="0"/>
          <w:numId w:val="2"/>
        </w:numPr>
      </w:pPr>
      <w:r>
        <w:t>A biologically interpretable signal: OA cartilage and OP bone-marrow mesenchymal stem cells share a coordinated down-regulation of the RNA splicing machinery, whereas the haematopoietic compartment follows an independent, partly opposite trajectory. Pooling OP tissues cancels this signal, explaining why previous cross-disease meta-analyses have produced inconsistent results.</w:t>
      </w:r>
    </w:p>
    <w:p>
      <w:pPr>
        <w:numPr>
          <w:ilvl w:val="0"/>
          <w:numId w:val="3"/>
        </w:numPr>
      </w:pPr>
      <w:r>
        <w:t>A direct re-evaluation of a recently proposed therapeutic target. A 2026 multi-omics study (Jiang et al., Int. J. Mol. Sci.) nominated SON as the causal hub linking OA and OP and advanced it into drug screening. Our analysis demonstrates that SON is not a driver of this mesenchymal programme: removing SON from the splicing gene set leaves pathway correlations essentially unchanged, and SON outperforms size-matched random gene sets in only four of seven cohorts. This shows SON is a passenger and reporter of a 49-factor splicing module, not its upstream controller. We therefore provide a cautionary example of why single-node hub reasoning can mislead therapeutic prioritisation - an insight with broad implications for network-based biomarker discovery.</w:t>
      </w:r>
    </w:p>
    <w:p>
      <w:r>
        <w:t>All data are publicly available, and analysis code, intermediate objects, and figures are deposited in a fully reproducible GitHub repository archived on Zenodo. The manuscript contains no original clinical or animal data and complies with BMC Bioinformatics's scope for bioinformatics methods and genomic data analysis.</w:t>
      </w:r>
    </w:p>
    <w:p>
      <w:r>
        <w:t>This manuscript was previously submitted to RMD Open and declined by the editorial board without external review; it has not been peer-reviewed, is not under consideration elsewhere, and all authors approve this submission. No human subjects were recruited; all data are de-identified public GEO datasets, so ethical approval is not applicable. This work was supported by the Self-initiated Science and Technology Plan Project of Huaibei Municipal Bureau of Science and Technology (No. 2025HK044). We declare no competing interests.</w:t>
      </w:r>
    </w:p>
    <w:p>
      <w:r>
        <w:t>We believe this work offers both a methodological advance and a conceptual correction to an emerging area of musculoskeletal multi-omics, and we hope you will find it suitable for publication in BMC Bioinformatics.</w:t>
      </w:r>
    </w:p>
    <w:p>
      <w:r>
        <w:t>Thank you for your time and consideration.</w:t>
      </w:r>
    </w:p>
    <w:p>
      <w:r>
        <w:t>Sincerely,</w:t>
      </w:r>
    </w:p>
    <w:p>
      <w:r>
        <w:t>Wei Yuwei1, Li Peng1, Chen Kai1, Zhang Dong2,*</w:t>
      </w:r>
    </w:p>
    <w:p>
      <w:r>
        <w:t>1 Department of Orthopedics and Traumatology, Suixi Hospital of Traditional Chinese Medicine, Huaibei, Anhui 235000, P.R. China</w:t>
      </w:r>
    </w:p>
    <w:p>
      <w:r>
        <w:t>2 Orthopedic Center, Chongqing Hospital of Jiangsu Province Hospital, Chongqing 401420, P.R. China</w:t>
      </w:r>
    </w:p>
    <w:p>
      <w:r>
        <w:t>*Corresponding author: Zhang Dong, MD, Chief Physician. Email: zhangdht@126.com. ORCID: 0009-0006-9000-273X</w:t>
      </w:r>
    </w:p>
    <w:p>
      <w:pPr>
        <w:spacing w:after="40"/>
      </w:pPr>
    </w:p>
    <w:sectPr w:rsidR="00785DE2" w:rsidSect="00034616">
      <w:pgSz w:w="12240" w:h="15840"/>
      <w:pgMar w:top="1440" w:right="1800" w:bottom="1440" w:left="1800" w:header="720" w:footer="720" w:gutter="0"/>
      <w:cols w:space="720"/>
      <w:docGrid w:linePitch="360"/>
    </w:sectPr>
  </w:body>
</w:document>
</file>

<file path=word/endnotes.xml><?xml version="1.0" encoding="utf-8"?>
<w:endnotes xmlns:w="http://schemas.openxmlformats.org/wordprocessingml/2006/main">
  <w:endnote w:type="continuationSeparator" w:id="0">
    <w:p>
      <w:pPr>
        <w:spacing w:after="0" w:line="240" w:lineRule="auto"/>
      </w:pPr>
      <w:r>
        <w:continuationSeparator/>
      </w:r>
    </w:p>
  </w:endnote>
  <w:endnote w:type="separator" w:id="1">
    <w:p>
      <w:pPr>
        <w:spacing w:after="0" w:line="240" w:lineRule="auto"/>
      </w:pPr>
      <w:r>
        <w:separator/>
      </w:r>
    </w:p>
  </w:endnote>
</w:endnotes>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characterSet="ISO-8859-1"/>
    <w:family w:val="swiss"/>
    <w:pitch w:val="variable"/>
    <w:sig w:usb0="E4002EFF" w:usb1="C200247B"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MS Gothic">
    <w:altName w:val="ＭＳ ゴシック"/>
    <w:panose1 w:val="020B0609070205080204"/>
    <w:charset w:val="80" w:characterSet="ISO-8859-1"/>
    <w:family w:val="modern"/>
    <w:pitch w:val="fixed"/>
    <w:sig w:usb0="E00002FF" w:usb1="6AC7FDFB" w:usb2="08000012" w:usb3="00000000" w:csb0="0002009F" w:csb1="00000000"/>
  </w:font>
  <w:font w:name="Courier">
    <w:panose1 w:val="02070409020205020404"/>
    <w:charset w:val="00" w:characterSet="ISO-8859-1"/>
    <w:family w:val="auto"/>
    <w:pitch w:val="variable"/>
    <w:sig w:usb0="00000003" w:usb1="00000000" w:usb2="00000000" w:usb3="00000000" w:csb0="00000001" w:csb1="00000000"/>
  </w:font>
  <w:font w:name="Wingdings">
    <w:panose1 w:val="05000000000000000000"/>
    <w:charset w:val="02" w:characterSet="ISO-8859-1"/>
    <w:family w:val="auto"/>
    <w:pitch w:val="variable"/>
    <w:sig w:usb0="00000000" w:usb1="1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Cambria">
    <w:panose1 w:val="02040503050406030204"/>
    <w:charset w:val="00" w:characterSet="ISO-8859-1"/>
    <w:family w:val="roman"/>
    <w:pitch w:val="variable"/>
    <w:sig w:usb0="E00006FF" w:usb1="420024FF" w:usb2="02000000" w:usb3="00000000" w:csb0="0000019F" w:csb1="00000000"/>
  </w:font>
  <w:font w:name="MS Mincho">
    <w:panose1 w:val="02020609040205080304"/>
    <w:charset w:val="80" w:characterSet="ISO-8859-1"/>
    <w:family w:val="modern"/>
    <w:pitch w:val="fixed"/>
    <w:sig w:usb0="E00002FF" w:usb1="6AC7FDFB" w:usb2="08000012" w:usb3="00000000" w:csb0="0002009F" w:csb1="00000000"/>
  </w:font>
  <w:font w:name="宋体">
    <w:altName w:val="SimSun"/>
    <w:panose1 w:val="02010600030101010101"/>
    <w:charset w:val="86" w:characterSet="ISO-8859-1"/>
    <w:family w:val="auto"/>
    <w:pitch w:val="variable"/>
    <w:sig w:usb0="00000203" w:usb1="288F0000" w:usb2="00000016" w:usb3="00000000" w:csb0="00040001" w:csb1="00000000"/>
  </w:font>
  <w:font w:name="Courier New">
    <w:panose1 w:val="02070309020205020404"/>
    <w:charset w:val="00" w:characterSet="ISO-8859-1"/>
    <w:family w:val="modern"/>
    <w:pitch w:val="fixed"/>
    <w:sig w:usb0="00000003" w:usb1="00000000" w:usb2="00000000" w:usb3="00000000" w:csb0="00000001" w:csb1="00000000"/>
  </w:font>
</w:fonts>
</file>

<file path=word/footnotes.xml><?xml version="1.0" encoding="utf-8"?>
<w:footnotes xmlns:w="http://schemas.openxmlformats.org/wordprocessingml/2006/main">
  <w:footnote w:type="continuationSeparator" w:id="1">
    <w:p>
      <w:pPr>
        <w:spacing w:after="0" w:line="240" w:lineRule="auto"/>
      </w:pPr>
      <w:r>
        <w:continuationSeparator/>
      </w:r>
    </w:p>
  </w:footnote>
  <w:footnote w:type="separator" w:id="0">
    <w:p>
      <w:pPr>
        <w:spacing w:after="0" w:line="240" w:lineRule="auto"/>
      </w:pPr>
      <w:r>
        <w:separator/>
      </w:r>
    </w:p>
  </w:footnote>
</w:footnotes>
</file>

<file path=word/numbering.xml><?xml version="1.0" encoding="utf-8"?>
<w:numbering xmlns:w="http://schemas.openxmlformats.org/wordprocessingml/2006/main">
  <w:abstractNum w:abstractNumId="0">
    <w:nsid w:val="FFFFFF82"/>
    <w:multiLevelType w:val="singleLevel"/>
    <w:tmpl w:val="F3EAFDEC"/>
    <w:lvl w:ilvl="0">
      <w:start w:val="1"/>
      <w:numFmt w:val="bullet"/>
      <w:pStyle w:val="00002f"/>
      <w:lvlText w:val=""/>
      <w:lvlJc w:val="left"/>
      <w:pPr>
        <w:tabs>
          <w:tab w:val="num" w:pos="1080"/>
        </w:tabs>
        <w:ind w:left="1080" w:hanging="360"/>
      </w:pPr>
      <w:rPr>
        <w:rFonts w:hint="default" w:ascii="Symbol" w:hAnsi="Symbol"/>
      </w:rPr>
    </w:lvl>
  </w:abstractNum>
  <w:abstractNum w:abstractNumId="1">
    <w:nsid w:val="FFFFFF89"/>
    <w:multiLevelType w:val="singleLevel"/>
    <w:tmpl w:val="29761A62"/>
    <w:lvl w:ilvl="0">
      <w:start w:val="1"/>
      <w:numFmt w:val="bullet"/>
      <w:pStyle w:val="00002b"/>
      <w:lvlText w:val=""/>
      <w:lvlJc w:val="left"/>
      <w:pPr>
        <w:tabs>
          <w:tab w:val="num" w:pos="360"/>
        </w:tabs>
        <w:ind w:left="360" w:hanging="360"/>
      </w:pPr>
      <w:rPr>
        <w:rFonts w:hint="default" w:ascii="Symbol" w:hAnsi="Symbol"/>
      </w:rPr>
    </w:lvl>
  </w:abstractNum>
  <w:abstractNum w:abstractNumId="2">
    <w:nsid w:val="FFFFFF7F"/>
    <w:multiLevelType w:val="singleLevel"/>
    <w:tmpl w:val="38441652"/>
    <w:lvl w:ilvl="0">
      <w:start w:val="1"/>
      <w:numFmt w:val="decimal"/>
      <w:pStyle w:val="000033"/>
      <w:lvlText w:val="%1."/>
      <w:lvlJc w:val="left"/>
      <w:pPr>
        <w:tabs>
          <w:tab w:val="num" w:pos="720"/>
        </w:tabs>
        <w:ind w:left="720" w:hanging="360"/>
      </w:pPr>
    </w:lvl>
  </w:abstractNum>
  <w:abstractNum w:abstractNumId="3">
    <w:nsid w:val="FFFFFF7E"/>
    <w:multiLevelType w:val="singleLevel"/>
    <w:tmpl w:val="FB12693A"/>
    <w:lvl w:ilvl="0">
      <w:start w:val="1"/>
      <w:numFmt w:val="decimal"/>
      <w:pStyle w:val="000035"/>
      <w:lvlText w:val="%1."/>
      <w:lvlJc w:val="left"/>
      <w:pPr>
        <w:tabs>
          <w:tab w:val="num" w:pos="1080"/>
        </w:tabs>
        <w:ind w:left="1080" w:hanging="360"/>
      </w:pPr>
    </w:lvl>
  </w:abstractNum>
  <w:abstractNum w:abstractNumId="4">
    <w:lvl w:ilvl="0">
      <w:start w:val="1"/>
      <w:numFmt w:val="decimal"/>
      <w:lvlText w:val="%1."/>
      <w:lvlJc w:val="left"/>
      <w:pPr>
        <w:ind w:left="420" w:hanging="420"/>
      </w:pPr>
    </w:lvl>
  </w:abstractNum>
  <w:abstractNum w:abstractNumId="5">
    <w:nsid w:val="FFFFFF83"/>
    <w:multiLevelType w:val="singleLevel"/>
    <w:tmpl w:val="3D1EFFD4"/>
    <w:lvl w:ilvl="0">
      <w:start w:val="1"/>
      <w:numFmt w:val="bullet"/>
      <w:pStyle w:val="00002d"/>
      <w:lvlText w:val=""/>
      <w:lvlJc w:val="left"/>
      <w:pPr>
        <w:tabs>
          <w:tab w:val="num" w:pos="720"/>
        </w:tabs>
        <w:ind w:left="720" w:hanging="360"/>
      </w:pPr>
      <w:rPr>
        <w:rFonts w:hint="default" w:ascii="Symbol" w:hAnsi="Symbol"/>
      </w:rPr>
    </w:lvl>
  </w:abstractNum>
  <w:abstractNum w:abstractNumId="6">
    <w:nsid w:val="FFFFFF88"/>
    <w:multiLevelType w:val="singleLevel"/>
    <w:tmpl w:val="D0A62B40"/>
    <w:lvl w:ilvl="0">
      <w:start w:val="1"/>
      <w:numFmt w:val="decimal"/>
      <w:pStyle w:val="000031"/>
      <w:lvlText w:val="%1."/>
      <w:lvlJc w:val="left"/>
      <w:pPr>
        <w:tabs>
          <w:tab w:val="num" w:pos="360"/>
        </w:tabs>
        <w:ind w:left="360" w:hanging="360"/>
      </w:pPr>
    </w:lvl>
  </w:abstractNum>
  <w:abstractNum w:abstractNumId="7">
    <w:lvl w:ilvl="0">
      <w:start w:val="1"/>
      <w:numFmt w:val="decimal"/>
      <w:lvlText w:val="%1."/>
      <w:lvlJc w:val="left"/>
      <w:pPr>
        <w:ind w:left="420" w:hanging="420"/>
      </w:pPr>
    </w:lvl>
  </w:abstractNum>
  <w:abstractNum w:abstractNumId="8">
    <w:lvl w:ilvl="0">
      <w:start w:val="1"/>
      <w:numFmt w:val="decimal"/>
      <w:lvlText w:val="%1."/>
      <w:lvlJc w:val="left"/>
      <w:pPr>
        <w:ind w:left="420" w:hanging="420"/>
      </w:pPr>
    </w:lvl>
  </w:abstractNum>
  <w:num w:numId="8">
    <w:abstractNumId w:val="0"/>
  </w:num>
  <w:num w:numId="3">
    <w:abstractNumId w:val="7"/>
  </w:num>
  <w:num w:numId="1">
    <w:abstractNumId w:val="8"/>
  </w:num>
  <w:num w:numId="4">
    <w:abstractNumId w:val="3"/>
  </w:num>
  <w:num w:numId="9">
    <w:abstractNumId w:val="1"/>
  </w:num>
  <w:num w:numId="5">
    <w:abstractNumId w:val="6"/>
  </w:num>
  <w:num w:numId="7">
    <w:abstractNumId w:val="2"/>
  </w:num>
  <w:num w:numId="2">
    <w:abstractNumId w:val="4"/>
  </w:num>
  <w:num w:numId="6">
    <w:abstractNumId w:val="5"/>
  </w:num>
</w:numbering>
</file>

<file path=word/settings.xml><?xml version="1.0" encoding="utf-8"?>
<w:settings xmlns:w="http://schemas.openxmlformats.org/wordprocessingml/2006/main">
  <w:zoom w:val="bestFit" w:percent="100"/>
  <w:bordersDoNotSurroundHeader w:val="1"/>
  <w:bordersDoNotSurroundFooter w:val="1"/>
  <w:defaultTabStop w:val="420"/>
  <w:characterSpacingControl w:val="doNotCompress"/>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4"/>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6F6"/>
    <w:rsid w:val="007762E9"/>
    <w:rsid w:val="00785DE2"/>
    <w:rsid w:val="00AA1D8D"/>
    <w:rsid w:val="00B47730"/>
    <w:rsid w:val="00CB0664"/>
    <w:rsid w:val="00CB1397"/>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List Table 3 Accent 4" w:uiPriority="48"/>
    <w:lsdException w:name="Medium Shading 1 Accent 2" w:uiPriority="63"/>
    <w:lsdException w:name="Medium List 2" w:uiPriority="66"/>
    <w:lsdException w:name="List Table 6 Colorful Accent 1" w:uiPriority="51"/>
    <w:lsdException w:name="envelope address" w:semiHidden="1" w:unhideWhenUsed="1"/>
    <w:lsdException w:name="Medium Grid 2 Accent 2" w:uiPriority="68"/>
    <w:lsdException w:name="Grid Table 7 Colorful Accent 5" w:uiPriority="52"/>
    <w:lsdException w:name="Title" w:uiPriority="10" w:qFormat="1"/>
    <w:lsdException w:name="Subtitle" w:uiPriority="11" w:qFormat="1"/>
    <w:lsdException w:name="Plain Text" w:semiHidden="1" w:unhideWhenUsed="1"/>
    <w:lsdException w:name="Medium Grid 2 Accent 1" w:uiPriority="68"/>
    <w:lsdException w:name="Medium List 1 Accent 5" w:uiPriority="65"/>
    <w:lsdException w:name="Table List 8" w:semiHidden="1" w:unhideWhenUsed="1"/>
    <w:lsdException w:name="Table List 3" w:semiHidden="1" w:unhideWhenUsed="1"/>
    <w:lsdException w:name="Medium Grid 3 Accent 5" w:uiPriority="69"/>
    <w:lsdException w:name="Colorful Grid Accent 2" w:uiPriority="73"/>
    <w:lsdException w:name="annotation text" w:semiHidden="1" w:unhideWhenUsed="1"/>
    <w:lsdException w:name="List Table 1 Light Accent 3" w:uiPriority="46"/>
    <w:lsdException w:name="List Table 2 Accent 1" w:uiPriority="47"/>
    <w:lsdException w:name="Grid Table 6 Colorful Accent 2" w:uiPriority="51"/>
    <w:lsdException w:name="List Bullet" w:semiHidden="1" w:unhideWhenUsed="1"/>
    <w:lsdException w:name="List Table 6 Colorful" w:uiPriority="51"/>
    <w:lsdException w:name="List Table 4" w:uiPriority="49"/>
    <w:lsdException w:name="table of authorities" w:semiHidden="1" w:unhideWhenUsed="1"/>
    <w:lsdException w:name="Table 3D effects 3" w:semiHidden="1" w:unhideWhenUsed="1"/>
    <w:lsdException w:name="Medium List 1 Accent 2" w:uiPriority="65"/>
    <w:lsdException w:name="List Table 4 Accent 6" w:uiPriority="49"/>
    <w:lsdException w:name="Table List 7" w:semiHidden="1" w:unhideWhenUsed="1"/>
    <w:lsdException w:name="Note Heading" w:semiHidden="1" w:unhideWhenUsed="1"/>
    <w:lsdException w:name="Table Classic 3" w:semiHidden="1" w:unhideWhenUsed="1"/>
    <w:lsdException w:name="Grid Table 1 Light Accent 3" w:uiPriority="46"/>
    <w:lsdException w:name="annotation reference" w:semiHidden="1" w:unhideWhenUsed="1"/>
    <w:lsdException w:name="List Number" w:semiHidden="1" w:unhideWhenUsed="1"/>
    <w:lsdException w:name="List 3" w:semiHidden="1" w:unhideWhenUsed="1"/>
    <w:lsdException w:name="FollowedHyperlink" w:semiHidden="1" w:unhideWhenUsed="1"/>
    <w:lsdException w:name="List Table 6 Colorful Accent 3" w:uiPriority="51"/>
    <w:lsdException w:name="List Table 6 Colorful Accent 4" w:uiPriority="51"/>
    <w:lsdException w:name="Medium List 1 Accent 4" w:uiPriority="65"/>
    <w:lsdException w:name="endnote reference" w:semiHidden="1" w:unhideWhenUsed="1"/>
    <w:lsdException w:name="Outline List 2" w:semiHidden="1" w:unhideWhenUsed="1"/>
    <w:lsdException w:name="header" w:semiHidden="1" w:unhideWhenUsed="1"/>
    <w:lsdException w:name="List Table 3 Accent 6" w:uiPriority="48"/>
    <w:lsdException w:name="List Continue 3" w:semiHidden="1" w:unhideWhenUsed="1"/>
    <w:lsdException w:name="Grid Table 5 Dark" w:uiPriority="50"/>
    <w:lsdException w:name="Medium List 1 Accent 1" w:uiPriority="65"/>
    <w:lsdException w:name="Colorful Grid Accent 4" w:uiPriority="73"/>
    <w:lsdException w:name="Grid Table 4 Accent 5" w:uiPriority="49"/>
    <w:lsdException w:name="Grid Table 4 Accent 2" w:uiPriority="49"/>
    <w:lsdException w:name="Table Simple 1" w:semiHidden="1" w:unhideWhenUsed="1"/>
    <w:lsdException w:name="List Table 1 Light Accent 2" w:uiPriority="46"/>
    <w:lsdException w:name="Light List Accent 4" w:uiPriority="61"/>
    <w:lsdException w:name="Medium List 1 Accent 6" w:uiPriority="65"/>
    <w:lsdException w:name="Light List Accent 3" w:uiPriority="61"/>
    <w:lsdException w:name="Light Shading" w:uiPriority="60"/>
    <w:lsdException w:name="Intense Quote" w:uiPriority="30" w:qFormat="1"/>
    <w:lsdException w:name="Table 3D effects 2" w:semiHidden="1" w:unhideWhenUsed="1"/>
    <w:lsdException w:name="Grid Table 1 Light Accent 4" w:uiPriority="46"/>
    <w:lsdException w:name="Medium Grid 2 Accent 5" w:uiPriority="68"/>
    <w:lsdException w:name="HTML Acronym" w:semiHidden="1" w:unhideWhenUsed="1"/>
    <w:lsdException w:name="Grid Table 1 Light Accent 2" w:uiPriority="46"/>
    <w:lsdException w:name="Colorful List Accent 4" w:uiPriority="72"/>
    <w:lsdException w:name="HTML Keyboard" w:semiHidden="1" w:unhideWhenUsed="1"/>
    <w:lsdException w:name="List Table 4 Accent 3" w:uiPriority="49"/>
    <w:lsdException w:name="Colorful List Accent 1" w:uiPriority="72"/>
    <w:lsdException w:name="index 4" w:semiHidden="1" w:unhideWhenUsed="1"/>
    <w:lsdException w:name="Table Web 1" w:semiHidden="1" w:unhideWhenUsed="1"/>
    <w:lsdException w:name="Light Shading Accent 3" w:uiPriority="60"/>
    <w:lsdException w:name="Colorful List Accent 6" w:uiPriority="72"/>
    <w:lsdException w:name="Revision" w:semiHidden="1"/>
    <w:lsdException w:name="Grid Table 7 Colorful Accent 4" w:uiPriority="52"/>
    <w:lsdException w:name="Medium Shading 1 Accent 1" w:uiPriority="63"/>
    <w:lsdException w:name="Closing" w:semiHidden="1" w:unhideWhenUsed="1"/>
    <w:lsdException w:name="Medium Shading 2 Accent 6" w:uiPriority="64"/>
    <w:lsdException w:name="Normal Table" w:semiHidden="1" w:unhideWhenUsed="1"/>
    <w:lsdException w:name="Medium Grid 1 Accent 5" w:uiPriority="67"/>
    <w:lsdException w:name="Grid Table 4" w:uiPriority="49"/>
    <w:lsdException w:name="Colorful Grid Accent 3" w:uiPriority="73"/>
    <w:lsdException w:name="Colorful Grid Accent 5" w:uiPriority="73"/>
    <w:lsdException w:name="toa heading" w:semiHidden="1" w:unhideWhenUsed="1"/>
    <w:lsdException w:name="Signature" w:semiHidden="1" w:unhideWhenUsed="1"/>
    <w:lsdException w:name="Grid Table 4 Accent 6" w:uiPriority="49"/>
    <w:lsdException w:name="Hyperlink" w:semiHidden="1" w:unhideWhenUsed="1"/>
    <w:lsdException w:name="List Continue 5" w:semiHidden="1" w:unhideWhenUsed="1"/>
    <w:lsdException w:name="No List" w:semiHidden="1" w:unhideWhenUsed="1"/>
    <w:lsdException w:name="Body Text Indent 3" w:semiHidden="1" w:unhideWhenUsed="1"/>
    <w:lsdException w:name="Light Grid Accent 6" w:uiPriority="62"/>
    <w:lsdException w:name="Medium Shading 2 Accent 1" w:uiPriority="64"/>
    <w:lsdException w:name="Grid Table 7 Colorful Accent 2" w:uiPriority="52"/>
    <w:lsdException w:name="Colorful List Accent 5" w:uiPriority="72"/>
    <w:lsdException w:name="Medium List 1 Accent 3" w:uiPriority="65"/>
    <w:lsdException w:name="Medium Grid 3" w:uiPriority="69"/>
    <w:lsdException w:name="List 5" w:semiHidden="1" w:unhideWhenUsed="1"/>
    <w:lsdException w:name="List 2" w:semiHidden="1" w:unhideWhenUsed="1"/>
    <w:lsdException w:name="Table Subtle 2" w:semiHidden="1" w:unhideWhenUsed="1"/>
    <w:lsdException w:name="Hashtag" w:semiHidden="1" w:unhideWhenUsed="1"/>
    <w:lsdException w:name="HTML Top of Form" w:semiHidden="1" w:unhideWhenUsed="1"/>
    <w:lsdException w:name="toc 9" w:uiPriority="39" w:semiHidden="1" w:unhideWhenUsed="1"/>
    <w:lsdException w:name="toc 4" w:uiPriority="39" w:semiHidden="1" w:unhideWhenUsed="1"/>
    <w:lsdException w:name="List Table 6 Colorful Accent 5" w:uiPriority="51"/>
    <w:lsdException w:name="Grid Table 3 Accent 5" w:uiPriority="48"/>
    <w:lsdException w:name="Medium List 2 Accent 1" w:uiPriority="66"/>
    <w:lsdException w:name="Medium Shading 1 Accent 3" w:uiPriority="63"/>
    <w:lsdException w:name="List Table 7 Colorful Accent 5" w:uiPriority="52"/>
    <w:lsdException w:name="Table Web 3" w:semiHidden="1" w:unhideWhenUsed="1"/>
    <w:lsdException w:name="Medium List 2 Accent 4" w:uiPriority="66"/>
    <w:lsdException w:name="Medium List 2 Accent 3" w:uiPriority="66"/>
    <w:lsdException w:name="List Paragraph" w:uiPriority="34" w:qFormat="1"/>
    <w:lsdException w:name="List Bullet 3" w:semiHidden="1" w:unhideWhenUsed="1"/>
    <w:lsdException w:name="List Table 6 Colorful Accent 6" w:uiPriority="51"/>
    <w:lsdException w:name="Outline List 1" w:semiHidden="1" w:unhideWhenUsed="1"/>
    <w:lsdException w:name="Grid Table 2 Accent 1" w:uiPriority="47"/>
    <w:lsdException w:name="List Bullet 4" w:semiHidden="1" w:unhideWhenUsed="1"/>
    <w:lsdException w:name="Smart Hyperlink" w:semiHidden="1" w:unhideWhenUsed="1"/>
    <w:lsdException w:name="Intense Emphasis" w:uiPriority="21" w:qFormat="1"/>
    <w:lsdException w:name="E-mail Signature" w:semiHidden="1" w:unhideWhenUsed="1"/>
    <w:lsdException w:name="Table Grid 4" w:semiHidden="1" w:unhideWhenUsed="1"/>
    <w:lsdException w:name="Table Grid 1" w:semiHidden="1" w:unhideWhenUsed="1"/>
    <w:lsdException w:name="heading 2" w:uiPriority="9" w:semiHidden="1" w:unhideWhenUsed="1" w:qFormat="1"/>
    <w:lsdException w:name="Table Elegant" w:semiHidden="1" w:unhideWhenUsed="1"/>
    <w:lsdException w:name="HTML Address" w:semiHidden="1" w:unhideWhenUsed="1"/>
    <w:lsdException w:name="Grid Table 4 Accent 3" w:uiPriority="49"/>
    <w:lsdException w:name="Medium Shading 1 Accent 4" w:uiPriority="63"/>
    <w:lsdException w:name="Grid Table 3 Accent 1" w:uiPriority="48"/>
    <w:lsdException w:name="Normal" w:uiPriority="0" w:qFormat="1"/>
    <w:lsdException w:name="Table Classic 2" w:semiHidden="1" w:unhideWhenUsed="1"/>
    <w:lsdException w:name="Mention" w:semiHidden="1" w:unhideWhenUsed="1"/>
    <w:lsdException w:name="Date" w:semiHidden="1" w:unhideWhenUsed="1"/>
    <w:lsdException w:name="heading 5" w:uiPriority="9" w:semiHidden="1" w:unhideWhenUsed="1" w:qFormat="1"/>
    <w:lsdException w:name="Balloon Text" w:semiHidden="1" w:unhideWhenUsed="1"/>
    <w:lsdException w:name="List Table 2 Accent 6" w:uiPriority="47"/>
    <w:lsdException w:name="Grid Table 6 Colorful Accent 3" w:uiPriority="51"/>
    <w:lsdException w:name="Grid Table 6 Colorful Accent 4" w:uiPriority="51"/>
    <w:lsdException w:name="Colorful Shading" w:uiPriority="71"/>
    <w:lsdException w:name="index 5" w:semiHidden="1" w:unhideWhenUsed="1"/>
    <w:lsdException w:name="Medium Grid 1 Accent 6" w:uiPriority="67"/>
    <w:lsdException w:name="Table Columns 5" w:semiHidden="1" w:unhideWhenUsed="1"/>
    <w:lsdException w:name="Table Columns 2" w:semiHidden="1" w:unhideWhenUsed="1"/>
    <w:lsdException w:name="Medium Grid 2 Accent 6" w:uiPriority="68"/>
    <w:lsdException w:name="index 6" w:semiHidden="1" w:unhideWhenUsed="1"/>
    <w:lsdException w:name="Medium List 2 Accent 5" w:uiPriority="66"/>
    <w:lsdException w:name="table of figures" w:semiHidden="1" w:unhideWhenUsed="1"/>
    <w:lsdException w:name="Grid Table 3 Accent 4" w:uiPriority="48"/>
    <w:lsdException w:name="HTML Preformatted" w:semiHidden="1" w:unhideWhenUsed="1"/>
    <w:lsdException w:name="Medium List 1" w:uiPriority="65"/>
    <w:lsdException w:name="Medium Shading 1" w:uiPriority="63"/>
    <w:lsdException w:name="Outline List 3" w:semiHidden="1" w:unhideWhenUsed="1"/>
    <w:lsdException w:name="index heading" w:semiHidden="1" w:unhideWhenUsed="1"/>
    <w:lsdException w:name="HTML Typewriter" w:semiHidden="1" w:unhideWhenUsed="1"/>
    <w:lsdException w:name="List Table 7 Colorful Accent 3" w:uiPriority="52"/>
    <w:lsdException w:name="page number" w:semiHidden="1" w:unhideWhenUsed="1"/>
    <w:lsdException w:name="Medium Grid 1 Accent 3" w:uiPriority="67"/>
    <w:lsdException w:name="index 3" w:semiHidden="1" w:unhideWhenUsed="1"/>
    <w:lsdException w:name="Light List" w:uiPriority="61"/>
    <w:lsdException w:name="Colorful Shading Accent 4" w:uiPriority="71"/>
    <w:lsdException w:name="Colorful Shading Accent 1" w:uiPriority="71"/>
    <w:lsdException w:name="List Table 7 Colorful" w:uiPriority="52"/>
    <w:lsdException w:name="Body Text 2" w:semiHidden="1" w:unhideWhenUsed="1"/>
    <w:lsdException w:name="Document Map" w:semiHidden="1" w:unhideWhenUsed="1"/>
    <w:lsdException w:name="List Table 1 Light Accent 6" w:uiPriority="46"/>
    <w:lsdException w:name="List Table 5 Dark" w:uiPriority="50"/>
    <w:lsdException w:name="macro" w:semiHidden="1" w:unhideWhenUsed="1"/>
    <w:lsdException w:name="Table Columns 3" w:semiHidden="1" w:unhideWhenUsed="1"/>
    <w:lsdException w:name="Dark List Accent 2" w:uiPriority="70"/>
    <w:lsdException w:name="Table 3D effects 1" w:semiHidden="1" w:unhideWhenUsed="1"/>
    <w:lsdException w:name="List Table 2 Accent 2" w:uiPriority="47"/>
    <w:lsdException w:name="Light List Accent 5" w:uiPriority="61"/>
    <w:lsdException w:name="HTML Bottom of Form" w:semiHidden="1" w:unhideWhenUsed="1"/>
    <w:lsdException w:name="annotation subject" w:semiHidden="1" w:unhideWhenUsed="1"/>
    <w:lsdException w:name="Unresolved Mention" w:semiHidden="1" w:unhideWhenUsed="1"/>
    <w:lsdException w:name="Light Grid Accent 4" w:uiPriority="62"/>
    <w:lsdException w:name="Light List Accent 6" w:uiPriority="61"/>
    <w:lsdException w:name="Table Columns 1" w:semiHidden="1" w:unhideWhenUsed="1"/>
    <w:lsdException w:name="Medium Grid 2" w:uiPriority="68"/>
    <w:lsdException w:name="HTML Variable" w:semiHidden="1" w:unhideWhenUsed="1"/>
    <w:lsdException w:name="index 8" w:semiHidden="1" w:unhideWhenUsed="1"/>
    <w:lsdException w:name="Light Shading Accent 4" w:uiPriority="60"/>
    <w:lsdException w:name="Grid Table 1 Light Accent 6" w:uiPriority="46"/>
    <w:lsdException w:name="List Table 5 Dark Accent 3" w:uiPriority="50"/>
    <w:lsdException w:name="Table Web 2" w:semiHidden="1" w:unhideWhenUsed="1"/>
    <w:lsdException w:name="Grid Table 1 Light Accent 1" w:uiPriority="46"/>
    <w:lsdException w:name="List Table 5 Dark Accent 6" w:uiPriority="50"/>
    <w:lsdException w:name="Dark List Accent 1" w:uiPriority="70"/>
    <w:lsdException w:name="heading 7" w:uiPriority="9" w:semiHidden="1" w:unhideWhenUsed="1" w:qFormat="1"/>
    <w:lsdException w:name="Body Text Indent" w:semiHidden="1" w:unhideWhenUsed="1"/>
    <w:lsdException w:name="Medium Grid 3 Accent 1" w:uiPriority="69"/>
    <w:lsdException w:name="No Spacing" w:uiPriority="1" w:qFormat="1"/>
    <w:lsdException w:name="Light Shading Accent 6" w:uiPriority="60"/>
    <w:lsdException w:name="List Table 1 Light Accent 1" w:uiPriority="46"/>
    <w:lsdException w:name="Light Shading Accent 1" w:uiPriority="60"/>
    <w:lsdException w:name="List Table 1 Light" w:uiPriority="46"/>
    <w:lsdException w:name="Table List 4" w:semiHidden="1" w:unhideWhenUsed="1"/>
    <w:lsdException w:name="Medium Grid 3 Accent 2" w:uiPriority="69"/>
    <w:lsdException w:name="List Table 7 Colorful Accent 4" w:uiPriority="52"/>
    <w:lsdException w:name="Medium List 2 Accent 2" w:uiPriority="66"/>
    <w:lsdException w:name="Light Grid Accent 1" w:uiPriority="62"/>
    <w:lsdException w:name="Grid Table 7 Colorful Accent 3" w:uiPriority="52"/>
    <w:lsdException w:name="Grid Table 3 Accent 6" w:uiPriority="48"/>
    <w:lsdException w:name="Grid Table 5 Dark Accent 3" w:uiPriority="50"/>
    <w:lsdException w:name="Medium Grid 1 Accent 1" w:uiPriority="67"/>
    <w:lsdException w:name="Grid Table 7 Colorful Accent 6" w:uiPriority="52"/>
    <w:lsdException w:name="Medium Shading 1 Accent 6" w:uiPriority="63"/>
    <w:lsdException w:name="List Bullet 5" w:semiHidden="1" w:unhideWhenUsed="1"/>
    <w:lsdException w:name="List Table 7 Colorful Accent 2" w:uiPriority="52"/>
    <w:lsdException w:name="HTML Cite" w:semiHidden="1" w:unhideWhenUsed="1"/>
    <w:lsdException w:name="HTML Code" w:semiHidden="1" w:unhideWhenUsed="1"/>
    <w:lsdException w:name="Colorful List" w:uiPriority="72"/>
    <w:lsdException w:name="Grid Table 5 Dark Accent 1" w:uiPriority="50"/>
    <w:lsdException w:name="heading 3" w:uiPriority="9" w:semiHidden="1" w:unhideWhenUsed="1" w:qFormat="1"/>
    <w:lsdException w:name="Intense Reference" w:uiPriority="32" w:qFormat="1"/>
    <w:lsdException w:name="Colorful Grid Accent 1" w:uiPriority="73"/>
    <w:lsdException w:name="Medium Shading 2 Accent 4" w:uiPriority="64"/>
    <w:lsdException w:name="Colorful Grid Accent 6" w:uiPriority="73"/>
    <w:lsdException w:name="Table Colorful 2" w:semiHidden="1" w:unhideWhenUsed="1"/>
    <w:lsdException w:name="Table List 1" w:semiHidden="1" w:unhideWhenUsed="1"/>
    <w:lsdException w:name="Table Simple 2" w:semiHidden="1" w:unhideWhenUsed="1"/>
    <w:lsdException w:name="Medium Shading 1 Accent 5" w:uiPriority="63"/>
    <w:lsdException w:name="Grid Table 5 Dark Accent 6" w:uiPriority="50"/>
    <w:lsdException w:name="Body Text First Indent 2" w:semiHidden="1" w:unhideWhenUsed="1"/>
    <w:lsdException w:name="Grid Table 6 Colorful Accent 5" w:uiPriority="51"/>
    <w:lsdException w:name="Grid Table 7 Colorful Accent 1" w:uiPriority="52"/>
    <w:lsdException w:name="Table Subtle 1" w:semiHidden="1" w:unhideWhenUsed="1"/>
    <w:lsdException w:name="Table Classic 1" w:semiHidden="1" w:unhideWhenUsed="1"/>
    <w:lsdException w:name="Table Columns 4" w:semiHidden="1" w:unhideWhenUsed="1"/>
    <w:lsdException w:name="heading 8" w:uiPriority="9" w:semiHidden="1" w:unhideWhenUsed="1" w:qFormat="1"/>
    <w:lsdException w:name="Grid Table 6 Colorful Accent 6" w:uiPriority="51"/>
    <w:lsdException w:name="List Table 2 Accent 5" w:uiPriority="47"/>
    <w:lsdException w:name="Light Shading Accent 5" w:uiPriority="60"/>
    <w:lsdException w:name="List Table 2" w:uiPriority="47"/>
    <w:lsdException w:name="Subtle Reference" w:uiPriority="31" w:qFormat="1"/>
    <w:lsdException w:name="List Number 2" w:semiHidden="1" w:unhideWhenUsed="1"/>
    <w:lsdException w:name="Message Header" w:semiHidden="1" w:unhideWhenUsed="1"/>
    <w:lsdException w:name="Default Paragraph Font" w:uiPriority="1" w:semiHidden="1" w:unhideWhenUsed="1"/>
    <w:lsdException w:name="Bibliography" w:uiPriority="37" w:semiHidden="1" w:unhideWhenUsed="1"/>
    <w:lsdException w:name="Body Text" w:semiHidden="1" w:unhideWhenUsed="1"/>
    <w:lsdException w:name="Medium Grid 1 Accent 2" w:uiPriority="67"/>
    <w:lsdException w:name="Grid Table 2 Accent 6" w:uiPriority="47"/>
    <w:lsdException w:name="Body Text First Indent" w:semiHidden="1" w:unhideWhenUsed="1"/>
    <w:lsdException w:name="heading 1" w:uiPriority="9" w:qFormat="1"/>
    <w:lsdException w:name="List Table 3 Accent 2" w:uiPriority="48"/>
    <w:lsdException w:name="footnote text" w:semiHidden="1" w:unhideWhenUsed="1"/>
    <w:lsdException w:name="Light Grid Accent 3" w:uiPriority="62"/>
    <w:lsdException w:name="Grid Table 2 Accent 4" w:uiPriority="47"/>
    <w:lsdException w:name="Grid Table 2 Accent 3" w:uiPriority="47"/>
    <w:lsdException w:name="HTML Definition" w:semiHidden="1" w:unhideWhenUsed="1"/>
    <w:lsdException w:name="Table Grid 5" w:semiHidden="1" w:unhideWhenUsed="1"/>
    <w:lsdException w:name="Table Colorful 3" w:semiHidden="1" w:unhideWhenUsed="1"/>
    <w:lsdException w:name="Table Grid 2" w:semiHidden="1" w:unhideWhenUsed="1"/>
    <w:lsdException w:name="Grid Table 6 Colorful Accent 1" w:uiPriority="51"/>
    <w:lsdException w:name="Table Contemporary" w:semiHidden="1" w:unhideWhenUsed="1"/>
    <w:lsdException w:name="List Continue" w:semiHidden="1" w:unhideWhenUsed="1"/>
    <w:lsdException w:name="heading 6" w:uiPriority="9" w:semiHidden="1" w:unhideWhenUsed="1" w:qFormat="1"/>
    <w:lsdException w:name="Grid Table 6 Colorful" w:uiPriority="51"/>
    <w:lsdException w:name="Grid Table 2 Accent 2" w:uiPriority="47"/>
    <w:lsdException w:name="Medium Grid 1" w:uiPriority="67"/>
    <w:lsdException w:name="Grid Table 5 Dark Accent 4" w:uiPriority="50"/>
    <w:lsdException w:name="Smart Link" w:semiHidden="1" w:unhideWhenUsed="1"/>
    <w:lsdException w:name="index 2" w:semiHidden="1" w:unhideWhenUsed="1"/>
    <w:lsdException w:name="index 9" w:semiHidden="1" w:unhideWhenUsed="1"/>
    <w:lsdException w:name="Light List Accent 1" w:uiPriority="61"/>
    <w:lsdException w:name="index 7" w:semiHidden="1" w:unhideWhenUsed="1"/>
    <w:lsdException w:name="Normal (Web)" w:semiHidden="1" w:unhideWhenUsed="1"/>
    <w:lsdException w:name="Colorful List Accent 2" w:uiPriority="72"/>
    <w:lsdException w:name="List Table 4 Accent 4" w:uiPriority="49"/>
    <w:lsdException w:name="List Table 4 Accent 1" w:uiPriority="49"/>
    <w:lsdException w:name="Table Grid" w:uiPriority="59"/>
    <w:lsdException w:name="toc 1" w:uiPriority="39" w:semiHidden="1" w:unhideWhenUsed="1"/>
    <w:lsdException w:name="toc 6" w:uiPriority="39" w:semiHidden="1" w:unhideWhenUsed="1"/>
    <w:lsdException w:name="caption" w:uiPriority="35" w:semiHidden="1" w:unhideWhenUsed="1" w:qFormat="1"/>
    <w:lsdException w:name="Placeholder Text" w:semiHidden="1"/>
    <w:lsdException w:name="Medium Grid 1 Accent 4" w:uiPriority="67"/>
    <w:lsdException w:name="Block Text" w:semiHidden="1" w:unhideWhenUsed="1"/>
    <w:lsdException w:name="Medium Shading 2 Accent 5" w:uiPriority="64"/>
    <w:lsdException w:name="endnote text" w:semiHidden="1" w:unhideWhenUsed="1"/>
    <w:lsdException w:name="Colorful Shading Accent 5" w:uiPriority="71"/>
    <w:lsdException w:name="footnote reference" w:semiHidden="1" w:unhideWhenUsed="1"/>
    <w:lsdException w:name="Colorful Shading Accent 2" w:uiPriority="71"/>
    <w:lsdException w:name="Table Grid 6" w:semiHidden="1" w:unhideWhenUsed="1"/>
    <w:lsdException w:name="TOC Heading" w:uiPriority="39" w:semiHidden="1" w:unhideWhenUsed="1" w:qFormat="1"/>
    <w:lsdException w:name="Dark List Accent 3" w:uiPriority="70"/>
    <w:lsdException w:name="List Table 2 Accent 3" w:uiPriority="47"/>
    <w:lsdException w:name="List Table 2 Accent 4" w:uiPriority="47"/>
    <w:lsdException w:name="Light Grid Accent 5" w:uiPriority="62"/>
    <w:lsdException w:name="List Continue 4" w:semiHidden="1" w:unhideWhenUsed="1"/>
    <w:lsdException w:name="Grid Table 3 Accent 3" w:uiPriority="48"/>
    <w:lsdException w:name="List Table 1 Light Accent 4" w:uiPriority="46"/>
    <w:lsdException w:name="List Table 5 Dark Accent 5" w:uiPriority="50"/>
    <w:lsdException w:name="List Table 3" w:uiPriority="48"/>
    <w:lsdException w:name="List Number 3" w:semiHidden="1" w:unhideWhenUsed="1"/>
    <w:lsdException w:name="List Table 5 Dark Accent 2" w:uiPriority="50"/>
    <w:lsdException w:name="Medium Grid 3 Accent 6" w:uiPriority="69"/>
    <w:lsdException w:name="Dark List Accent 6" w:uiPriority="70"/>
    <w:lsdException w:name="toc 5" w:uiPriority="39" w:semiHidden="1" w:unhideWhenUsed="1"/>
    <w:lsdException w:name="Table List 5" w:semiHidden="1" w:unhideWhenUsed="1"/>
    <w:lsdException w:name="Book Title" w:uiPriority="33" w:qFormat="1"/>
    <w:lsdException w:name="Medium Grid 3 Accent 3" w:uiPriority="69"/>
    <w:lsdException w:name="Table Colorful 1" w:semiHidden="1" w:unhideWhenUsed="1"/>
    <w:lsdException w:name="Dark List Accent 4" w:uiPriority="70"/>
    <w:lsdException w:name="Grid Table 5 Dark Accent 2" w:uiPriority="50"/>
    <w:lsdException w:name="Light Grid" w:uiPriority="62"/>
    <w:lsdException w:name="toc 2" w:uiPriority="39" w:semiHidden="1" w:unhideWhenUsed="1"/>
    <w:lsdException w:name="Light Grid Accent 2" w:uiPriority="62"/>
    <w:lsdException w:name="List Table 3 Accent 3" w:uiPriority="48"/>
    <w:lsdException w:name="List Bullet 2" w:semiHidden="1" w:unhideWhenUsed="1"/>
    <w:lsdException w:name="List Table 6 Colorful Accent 2" w:uiPriority="51"/>
    <w:lsdException w:name="Colorful Grid" w:uiPriority="73"/>
    <w:lsdException w:name="List Table 7 Colorful Accent 6" w:uiPriority="52"/>
    <w:lsdException w:name="List Table 7 Colorful Accent 1" w:uiPriority="52"/>
    <w:lsdException w:name="envelope return" w:semiHidden="1" w:unhideWhenUsed="1"/>
    <w:lsdException w:name="Medium Grid 2 Accent 3" w:uiPriority="68"/>
    <w:lsdException w:name="Colorful Shading Accent 6" w:uiPriority="71"/>
    <w:lsdException w:name="Grid Table 2 Accent 5" w:uiPriority="47"/>
    <w:lsdException w:name="Table Grid 3" w:semiHidden="1" w:unhideWhenUsed="1"/>
    <w:lsdException w:name="heading 4" w:uiPriority="9" w:semiHidden="1" w:unhideWhenUsed="1" w:qFormat="1"/>
    <w:lsdException w:name="Medium Shading 2 Accent 3" w:uiPriority="64"/>
    <w:lsdException w:name="Table List 2" w:semiHidden="1" w:unhideWhenUsed="1"/>
    <w:lsdException w:name="Grid Table 7 Colorful" w:uiPriority="52"/>
    <w:lsdException w:name="Medium Grid 3 Accent 4" w:uiPriority="69"/>
    <w:lsdException w:name="Table Simple 3" w:semiHidden="1" w:unhideWhenUsed="1"/>
    <w:lsdException w:name="Grid Table 5 Dark Accent 5" w:uiPriority="50"/>
    <w:lsdException w:name="Grid Table 4 Accent 4" w:uiPriority="49"/>
    <w:lsdException w:name="Grid Table 4 Accent 1" w:uiPriority="49"/>
    <w:lsdException w:name="List Table 5 Dark Accent 1" w:uiPriority="50"/>
    <w:lsdException w:name="Table Grid 8" w:semiHidden="1" w:unhideWhenUsed="1"/>
    <w:lsdException w:name="Table Classic 4" w:semiHidden="1" w:unhideWhenUsed="1"/>
    <w:lsdException w:name="heading 9" w:uiPriority="9" w:semiHidden="1" w:unhideWhenUsed="1" w:qFormat="1"/>
    <w:lsdException w:name="Colorful List Accent 3" w:uiPriority="72"/>
    <w:lsdException w:name="Table List 6" w:semiHidden="1" w:unhideWhenUsed="1"/>
    <w:lsdException w:name="List Number 5" w:semiHidden="1" w:unhideWhenUsed="1"/>
    <w:lsdException w:name="Table Professional" w:semiHidden="1" w:unhideWhenUsed="1"/>
    <w:lsdException w:name="Medium Grid 2 Accent 4" w:uiPriority="68"/>
    <w:lsdException w:name="Medium Shading 2" w:uiPriority="64"/>
    <w:lsdException w:name="Subtle Emphasis" w:uiPriority="19" w:qFormat="1"/>
    <w:lsdException w:name="toc 7" w:uiPriority="39" w:semiHidden="1" w:unhideWhenUsed="1"/>
    <w:lsdException w:name="Salutation" w:semiHidden="1" w:unhideWhenUsed="1"/>
    <w:lsdException w:name="Table Grid 7" w:semiHidden="1" w:unhideWhenUsed="1"/>
    <w:lsdException w:name="index 1" w:semiHidden="1" w:unhideWhenUsed="1"/>
    <w:lsdException w:name="List Table 3 Accent 5" w:uiPriority="48"/>
    <w:lsdException w:name="Medium Shading 2 Accent 2" w:uiPriority="64"/>
    <w:lsdException w:name="Colorful Shading Accent 3" w:uiPriority="71"/>
    <w:lsdException w:name="List" w:semiHidden="1" w:unhideWhenUsed="1"/>
    <w:lsdException w:name="Normal Indent" w:semiHidden="1" w:unhideWhenUsed="1"/>
    <w:lsdException w:name="List 4" w:semiHidden="1" w:unhideWhenUsed="1"/>
    <w:lsdException w:name="HTML Sample" w:semiHidden="1" w:unhideWhenUsed="1"/>
    <w:lsdException w:name="List Table 1 Light Accent 5" w:uiPriority="46"/>
    <w:lsdException w:name="Table Theme" w:semiHidden="1" w:unhideWhenUsed="1"/>
    <w:lsdException w:name="Body Text 3" w:semiHidden="1" w:unhideWhenUsed="1"/>
    <w:lsdException w:name="Body Text Indent 2" w:semiHidden="1" w:unhideWhenUsed="1"/>
    <w:lsdException w:name="Grid Table 3 Accent 2" w:uiPriority="48"/>
    <w:lsdException w:name="List Continue 2" w:semiHidden="1" w:unhideWhenUsed="1"/>
    <w:lsdException w:name="List Table 3 Accent 1" w:uiPriority="48"/>
    <w:lsdException w:name="footer" w:semiHidden="1" w:unhideWhenUsed="1"/>
    <w:lsdException w:name="Quote" w:uiPriority="29" w:qFormat="1"/>
    <w:lsdException w:name="Light List Accent 2" w:uiPriority="61"/>
    <w:lsdException w:name="List Table 5 Dark Accent 4" w:uiPriority="50"/>
    <w:lsdException w:name="Grid Table 1 Light Accent 5" w:uiPriority="46"/>
    <w:lsdException w:name="line number" w:semiHidden="1" w:unhideWhenUsed="1"/>
    <w:lsdException w:name="Emphasis" w:uiPriority="20" w:qFormat="1"/>
    <w:lsdException w:name="List Number 4" w:semiHidden="1" w:unhideWhenUsed="1"/>
    <w:lsdException w:name="Dark List" w:uiPriority="70"/>
    <w:lsdException w:name="Strong" w:uiPriority="22" w:qFormat="1"/>
    <w:lsdException w:name="Light Shading Accent 2" w:uiPriority="60"/>
    <w:lsdException w:name="List Table 4 Accent 5" w:uiPriority="49"/>
    <w:lsdException w:name="toc 8" w:uiPriority="39" w:semiHidden="1" w:unhideWhenUsed="1"/>
    <w:lsdException w:name="toc 3" w:uiPriority="39" w:semiHidden="1" w:unhideWhenUsed="1"/>
    <w:lsdException w:name="Dark List Accent 5" w:uiPriority="70"/>
    <w:lsdException w:name="List Table 4 Accent 2" w:uiPriority="49"/>
    <w:lsdException w:name="Medium List 2 Accent 6" w:uiPriority="66"/>
  </w:latentStyles>
  <w:style w:type="character" w:styleId="000044">
    <w:name w:val="Subtle Reference"/>
    <w:basedOn w:val="000014"/>
    <w:uiPriority w:val="31"/>
    <w:qFormat w:val="1"/>
    <w:rsid w:val="00FC693F"/>
    <w:rPr>
      <w:smallCaps w:val="1"/>
      <w:color w:val="C0504D" w:themeColor="accent2"/>
      <w:u w:val="single"/>
    </w:rPr>
  </w:style>
  <w:style w:type="numbering" w:styleId="000016" w:default="1">
    <w:name w:val="No List"/>
    <w:uiPriority w:val="99"/>
    <w:semiHidden w:val="1"/>
    <w:unhideWhenUsed w:val="1"/>
  </w:style>
  <w:style w:type="paragraph" w:styleId="00001c">
    <w:name w:val="Title"/>
    <w:basedOn w:val="000001"/>
    <w:next w:val="000001"/>
    <w:link w:val="00001d"/>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table" w:styleId="000053">
    <w:name w:val="Light List Accent 3"/>
    <w:basedOn w:val="000015"/>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lastCol">
      <w:rPr>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val="1"/>
        <w:bCs w:val="1"/>
      </w:r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style>
  <w:style w:type="character" w:styleId="00003f">
    <w:name w:val="Emphasis"/>
    <w:basedOn w:val="000014"/>
    <w:uiPriority w:val="20"/>
    <w:qFormat w:val="1"/>
    <w:rsid w:val="00FC693F"/>
    <w:rPr>
      <w:i w:val="1"/>
      <w:iCs w:val="1"/>
    </w:rPr>
  </w:style>
  <w:style w:type="table" w:styleId="000077">
    <w:name w:val="Medium List 2 Accent 4"/>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style>
  <w:style w:type="paragraph" w:styleId="000029">
    <w:name w:val="List 3"/>
    <w:basedOn w:val="000001"/>
    <w:uiPriority w:val="99"/>
    <w:unhideWhenUsed w:val="1"/>
    <w:rsid w:val="00326F90"/>
    <w:pPr>
      <w:ind w:left="1080" w:hanging="360"/>
      <w:contextualSpacing w:val="1"/>
    </w:pPr>
  </w:style>
  <w:style w:type="character" w:styleId="00003e">
    <w:name w:val="Strong"/>
    <w:basedOn w:val="000014"/>
    <w:uiPriority w:val="22"/>
    <w:qFormat w:val="1"/>
    <w:rsid w:val="00FC693F"/>
    <w:rPr>
      <w:b w:val="1"/>
      <w:bCs w:val="1"/>
    </w:rPr>
  </w:style>
  <w:style w:type="table" w:styleId="000056">
    <w:name w:val="Light List Accent 6"/>
    <w:basedOn w:val="000015"/>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style>
  <w:style w:type="table" w:styleId="0000a0">
    <w:name w:val="Colorful List Accent 3"/>
    <w:basedOn w:val="000015"/>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lastCol">
      <w:rPr>
        <w:b w:val="1"/>
        <w:bCs w:val="1"/>
      </w:rPr>
    </w:tblStylePr>
    <w:tblStylePr w:type="band1Horz">
      <w:tblPr/>
      <w:tcPr>
        <w:shd w:val="clear" w:color="auto" w:fill="EAF1DD" w:themeFill="accent3" w:themeFillTint="33"/>
      </w:tc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firstCol">
      <w:rPr>
        <w:b w:val="1"/>
        <w:bCs w:val="1"/>
      </w:rPr>
    </w:tblStylePr>
  </w:style>
  <w:style w:type="table" w:styleId="000065">
    <w:name w:val="Medium Shading 2"/>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character" w:styleId="000024" w:customStyle="1">
    <w:name w:val="正文文本 2 字符"/>
    <w:basedOn w:val="000014"/>
    <w:link w:val="000023"/>
    <w:uiPriority w:val="99"/>
    <w:rsid w:val="00AA1D8D"/>
  </w:style>
  <w:style w:type="paragraph" w:styleId="000035">
    <w:name w:val="List Number 3"/>
    <w:basedOn w:val="000001"/>
    <w:uiPriority w:val="99"/>
    <w:unhideWhenUsed w:val="1"/>
    <w:rsid w:val="0029639D"/>
    <w:pPr>
      <w:numPr>
        <w:numId w:val="4"/>
      </w:numPr>
      <w:contextualSpacing w:val="1"/>
    </w:pPr>
  </w:style>
  <w:style w:type="table" w:styleId="00005d">
    <w:name w:val="Light Grid Accent 6"/>
    <w:basedOn w:val="000015"/>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firstCol">
      <w:rPr>
        <w:rFonts w:asciiTheme="majorHAnsi" w:hAnsiTheme="majorHAnsi" w:eastAsiaTheme="majorEastAsia" w:cstheme="majorBidi"/>
        <w:b w:val="1"/>
        <w:bCs w:val="1"/>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style>
  <w:style w:type="character" w:styleId="000005" w:customStyle="1">
    <w:name w:val="标题 2 字符"/>
    <w:basedOn w:val="000014"/>
    <w:link w:val="000004"/>
    <w:uiPriority w:val="9"/>
    <w:rsid w:val="00FC693F"/>
    <w:rPr>
      <w:rFonts w:asciiTheme="majorHAnsi" w:hAnsiTheme="majorHAnsi" w:eastAsiaTheme="majorEastAsia" w:cstheme="majorBidi"/>
      <w:b w:val="1"/>
      <w:bCs w:val="1"/>
      <w:color w:val="4F81BD" w:themeColor="accent1"/>
      <w:sz w:val="26"/>
      <w:szCs w:val="26"/>
    </w:rPr>
  </w:style>
  <w:style w:type="table" w:styleId="000083">
    <w:name w:val="Medium Grid 2 Accent 2"/>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val="1"/>
        <w:bCs w:val="1"/>
        <w:color w:val="000000" w:themeColor="text1"/>
      </w:rPr>
      <w:tblPr/>
      <w:tcPr>
        <w:shd w:val="clear" w:color="auto" w:fill="F8EDED" w:themeFill="accent2" w:themeFillTint="19"/>
      </w:tcPr>
    </w:tblStyle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band1Vert">
      <w:tblPr/>
      <w:tcPr>
        <w:shd w:val="clear" w:color="auto" w:fill="DFA7A6" w:themeFill="accent2" w:themeFillTint="7F"/>
      </w:tcPr>
    </w:tblStylePr>
  </w:style>
  <w:style w:type="paragraph" w:styleId="000031">
    <w:name w:val="List Number"/>
    <w:basedOn w:val="000001"/>
    <w:uiPriority w:val="99"/>
    <w:unhideWhenUsed w:val="1"/>
    <w:rsid w:val="00326F90"/>
    <w:pPr>
      <w:numPr>
        <w:numId w:val="5"/>
      </w:numPr>
      <w:contextualSpacing w:val="1"/>
    </w:pPr>
  </w:style>
  <w:style w:type="table" w:styleId="000063">
    <w:name w:val="Medium Shading 1 Accent 5"/>
    <w:basedOn w:val="000015"/>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band2Horz">
      <w:tblPr/>
      <w:tcPr>
        <w:tcBorders>
          <w:insideH w:val="nil"/>
          <w:insideV w:val="nil"/>
        </w:tcBorders>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band1Horz">
      <w:tblPr/>
      <w:tcPr>
        <w:tcBorders>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lastCol">
      <w:rPr>
        <w:b w:val="1"/>
        <w:bCs w:val="1"/>
      </w:rPr>
    </w:tblStylePr>
    <w:tblStylePr w:type="band1Vert">
      <w:tblPr/>
      <w:tcPr>
        <w:shd w:val="clear" w:color="auto" w:fill="D2EAF1" w:themeFill="accent5" w:themeFillTint="3F"/>
      </w:tcPr>
    </w:tblStylePr>
  </w:style>
  <w:style w:type="paragraph" w:styleId="000002">
    <w:name w:val="heading 1"/>
    <w:basedOn w:val="000001"/>
    <w:next w:val="000001"/>
    <w:link w:val="000003"/>
    <w:uiPriority w:val="9"/>
    <w:qFormat w:val="1"/>
    <w:rsid w:val="00FC693F"/>
    <w:pPr>
      <w:keepNext w:val="1"/>
      <w:keepLines w:val="1"/>
      <w:spacing w:before="480" w:after="0"/>
      <w:outlineLvl w:val="0"/>
    </w:pPr>
    <w:rPr>
      <w:rFonts w:asciiTheme="majorHAnsi" w:hAnsiTheme="majorHAnsi" w:eastAsiaTheme="majorEastAsia" w:cstheme="majorBidi"/>
      <w:b w:val="1"/>
      <w:bCs w:val="1"/>
      <w:color w:val="365F91" w:themeColor="accent1" w:themeShade="BF"/>
      <w:sz w:val="28"/>
      <w:szCs w:val="28"/>
    </w:rPr>
  </w:style>
  <w:style w:type="table" w:styleId="00006b">
    <w:name w:val="Medium Shading 2 Accent 6"/>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80">
    <w:name w:val="Medium Grid 1 Accent 6"/>
    <w:basedOn w:val="000015"/>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lastCol">
      <w:rPr>
        <w:b w:val="1"/>
        <w:bCs w:val="1"/>
      </w:rPr>
    </w:tblStylePr>
    <w:tblStylePr w:type="band1Horz">
      <w:tblPr/>
      <w:tcPr>
        <w:shd w:val="clear" w:color="auto" w:fill="FBCAA2" w:themeFill="accent6" w:themeFillTint="7F"/>
      </w:tcPr>
    </w:tblStylePr>
    <w:tblStylePr w:type="firstRow">
      <w:rPr>
        <w:b w:val="1"/>
        <w:bCs w:val="1"/>
      </w:rPr>
    </w:tblStylePr>
    <w:tblStylePr w:type="lastRow">
      <w:rPr>
        <w:b w:val="1"/>
        <w:bCs w:val="1"/>
      </w:rPr>
      <w:tblPr/>
      <w:tcPr>
        <w:tcBorders>
          <w:top w:val="single" w:color="F9B074" w:themeColor="accent6" w:themeTint="BF" w:sz="18" w:space="0"/>
        </w:tcBorders>
      </w:tcPr>
    </w:tblStylePr>
    <w:tblStylePr w:type="band1Vert">
      <w:tblPr/>
      <w:tcPr>
        <w:shd w:val="clear" w:color="auto" w:fill="FBCAA2" w:themeFill="accent6" w:themeFillTint="7F"/>
      </w:tcPr>
    </w:tblStylePr>
    <w:tblStylePr w:type="firstCol">
      <w:rPr>
        <w:b w:val="1"/>
        <w:bCs w:val="1"/>
      </w:rPr>
    </w:tblStylePr>
  </w:style>
  <w:style w:type="paragraph" w:styleId="000037">
    <w:name w:val="List Continue 2"/>
    <w:basedOn w:val="000001"/>
    <w:uiPriority w:val="99"/>
    <w:unhideWhenUsed w:val="1"/>
    <w:rsid w:val="0029639D"/>
    <w:pPr>
      <w:spacing w:after="120"/>
      <w:ind w:left="720"/>
      <w:contextualSpacing w:val="1"/>
    </w:pPr>
  </w:style>
  <w:style w:type="character" w:styleId="000045">
    <w:name w:val="Intense Reference"/>
    <w:basedOn w:val="000014"/>
    <w:uiPriority w:val="32"/>
    <w:qFormat w:val="1"/>
    <w:rsid w:val="00FC693F"/>
    <w:rPr>
      <w:b w:val="1"/>
      <w:bCs w:val="1"/>
      <w:smallCaps w:val="1"/>
      <w:color w:val="C0504D" w:themeColor="accent2"/>
      <w:spacing w:val="5"/>
      <w:u w:val="single"/>
    </w:rPr>
  </w:style>
  <w:style w:type="paragraph" w:styleId="00003d">
    <w:name w:val="caption"/>
    <w:basedOn w:val="000001"/>
    <w:next w:val="000001"/>
    <w:uiPriority w:val="35"/>
    <w:semiHidden w:val="1"/>
    <w:unhideWhenUsed w:val="1"/>
    <w:qFormat w:val="1"/>
    <w:rsid w:val="00FC693F"/>
    <w:pPr>
      <w:spacing w:line="240" w:lineRule="auto"/>
    </w:pPr>
    <w:rPr>
      <w:b w:val="1"/>
      <w:bCs w:val="1"/>
      <w:color w:val="4F81BD" w:themeColor="accent1"/>
      <w:sz w:val="18"/>
      <w:szCs w:val="18"/>
    </w:rPr>
  </w:style>
  <w:style w:type="table" w:styleId="000015" w:default="1">
    <w:name w:val="Normal Table"/>
    <w:uiPriority w:val="99"/>
    <w:semiHidden w:val="1"/>
    <w:unhideWhenUsed w:val="1"/>
    <w:tblPr>
      <w:tblInd w:w="0" w:type="dxa"/>
      <w:tblCellMar>
        <w:top w:w="0" w:type="dxa"/>
        <w:left w:w="108" w:type="dxa"/>
        <w:bottom w:w="0" w:type="dxa"/>
        <w:right w:w="108" w:type="dxa"/>
      </w:tblCellMar>
    </w:tblPr>
  </w:style>
  <w:style w:type="paragraph" w:styleId="00001b">
    <w:name w:val="No Spacing"/>
    <w:uiPriority w:val="1"/>
    <w:qFormat w:val="1"/>
    <w:rsid w:val="00FC693F"/>
    <w:pPr>
      <w:spacing w:after="0" w:line="240" w:lineRule="auto"/>
    </w:pPr>
  </w:style>
  <w:style w:type="table" w:styleId="000073">
    <w:name w:val="Medium List 2"/>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band1Horz">
      <w:tblPr/>
      <w:tcPr>
        <w:tcBorders>
          <w:top w:val="nil"/>
          <w:bottom w:val="nil"/>
          <w:insideH w:val="nil"/>
          <w:insideV w:val="nil"/>
        </w:tcBorders>
        <w:shd w:val="clear" w:color="auto" w:fill="C0C0C0" w:themeFill="text1" w:themeFillTint="3F"/>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C0C0C0" w:themeFill="text1" w:themeFillTint="3F"/>
      </w:tcPr>
    </w:tblStylePr>
    <w:tblStylePr w:type="nwCell">
      <w:tblPr/>
      <w:tcPr>
        <w:shd w:val="clear" w:color="auto" w:fill="FFFFFF" w:themeFill="background1"/>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style>
  <w:style w:type="table" w:styleId="00004f">
    <w:name w:val="Light Shading Accent 6"/>
    <w:basedOn w:val="000015"/>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Col">
      <w:rPr>
        <w:b w:val="1"/>
        <w:bCs w:val="1"/>
      </w:rPr>
    </w:tblStylePr>
    <w:tblStylePr w:type="band1Horz">
      <w:tblPr/>
      <w:tcPr>
        <w:tcBorders>
          <w:left w:val="nil"/>
          <w:right w:val="nil"/>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style>
  <w:style w:type="character" w:styleId="00001d" w:customStyle="1">
    <w:name w:val="标题 字符"/>
    <w:basedOn w:val="000014"/>
    <w:link w:val="00001c"/>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a7">
    <w:name w:val="Colorful Grid Accent 3"/>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lastRow">
      <w:rPr>
        <w:b w:val="1"/>
        <w:bCs w:val="1"/>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firstRow">
      <w:rPr>
        <w:b w:val="1"/>
        <w:bCs w:val="1"/>
      </w:rPr>
      <w:tblPr/>
      <w:tcPr>
        <w:shd w:val="clear" w:color="auto" w:fill="D6E3BC" w:themeFill="accent3" w:themeFillTint="66"/>
      </w:tcPr>
    </w:tblStylePr>
    <w:tblStylePr w:type="lastCol">
      <w:rPr>
        <w:color w:val="FFFFFF" w:themeColor="background1"/>
      </w:rPr>
      <w:tblPr/>
      <w:tcPr>
        <w:shd w:val="clear" w:color="auto" w:fill="76923C" w:themeFill="accent3" w:themeFillShade="BF"/>
      </w:tcPr>
    </w:tblStylePr>
  </w:style>
  <w:style w:type="table" w:styleId="00005f">
    <w:name w:val="Medium Shading 1 Accent 1"/>
    <w:basedOn w:val="000015"/>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lastCol">
      <w:rPr>
        <w:b w:val="1"/>
        <w:bCs w:val="1"/>
      </w:r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band2Horz">
      <w:tblPr/>
      <w:tcPr>
        <w:tcBorders>
          <w:insideH w:val="nil"/>
          <w:insideV w:val="nil"/>
        </w:tcBorders>
      </w:tcPr>
    </w:tblStylePr>
    <w:tblStylePr w:type="band1Horz">
      <w:tblPr/>
      <w:tcPr>
        <w:tcBorders>
          <w:insideH w:val="nil"/>
          <w:insideV w:val="nil"/>
        </w:tcBorders>
        <w:shd w:val="clear" w:color="auto" w:fill="D3DFEE" w:themeFill="accent1" w:themeFillTint="3F"/>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Vert">
      <w:tblPr/>
      <w:tcPr>
        <w:shd w:val="clear" w:color="auto" w:fill="D3DFEE" w:themeFill="accent1" w:themeFillTint="3F"/>
      </w:tcPr>
    </w:tblStylePr>
    <w:tblStylePr w:type="firstCol">
      <w:rPr>
        <w:b w:val="1"/>
        <w:bCs w:val="1"/>
      </w:rPr>
    </w:tblStylePr>
  </w:style>
  <w:style w:type="table" w:styleId="00006d">
    <w:name w:val="Medium List 1 Accent 1"/>
    <w:basedOn w:val="000015"/>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firstCol">
      <w:rPr>
        <w:b w:val="1"/>
        <w:bCs w:val="1"/>
      </w:r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style>
  <w:style w:type="table" w:styleId="000057">
    <w:name w:val="Light Grid"/>
    <w:basedOn w:val="000015"/>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style>
  <w:style w:type="table" w:styleId="000098">
    <w:name w:val="Colorful Shading Accent 2"/>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neCell">
      <w:rPr>
        <w:color w:val="000000" w:themeColor="text1"/>
      </w:rPr>
    </w:tblStylePr>
    <w:tblStylePr w:type="band1Vert">
      <w:tblPr/>
      <w:tcPr>
        <w:shd w:val="clear" w:color="auto" w:fill="E5B8B7" w:themeFill="accent2" w:themeFillTint="66"/>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wCell">
      <w:rPr>
        <w:color w:val="000000" w:themeColor="text1"/>
      </w:r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style>
  <w:style w:type="table" w:styleId="000064">
    <w:name w:val="Medium Shading 1 Accent 6"/>
    <w:basedOn w:val="000015"/>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firstCol">
      <w:rPr>
        <w:b w:val="1"/>
        <w:bCs w:val="1"/>
      </w:r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Col">
      <w:rPr>
        <w:b w:val="1"/>
        <w:bCs w:val="1"/>
      </w:rPr>
    </w:tblStylePr>
  </w:style>
  <w:style w:type="table" w:styleId="000081">
    <w:name w:val="Medium Grid 2"/>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firstRow">
      <w:rPr>
        <w:b w:val="1"/>
        <w:bCs w:val="1"/>
        <w:color w:val="000000" w:themeColor="text1"/>
      </w:rPr>
      <w:tblPr/>
      <w:tcPr>
        <w:shd w:val="clear" w:color="auto" w:fill="E6E6E6" w:themeFill="text1" w:themeFillTint="19"/>
      </w:tcPr>
    </w:tblStylePr>
    <w:tblStylePr w:type="nwCell">
      <w:tblPr/>
      <w:tcPr>
        <w:shd w:val="clear" w:color="auto" w:fill="FFFFFF" w:themeFill="background1"/>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style>
  <w:style w:type="table" w:styleId="00008f">
    <w:name w:val="Dark List"/>
    <w:basedOn w:val="000015"/>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style>
  <w:style w:type="character" w:styleId="000003" w:customStyle="1">
    <w:name w:val="标题 1 字符"/>
    <w:basedOn w:val="000014"/>
    <w:link w:val="000002"/>
    <w:uiPriority w:val="9"/>
    <w:rsid w:val="00FC693F"/>
    <w:rPr>
      <w:rFonts w:asciiTheme="majorHAnsi" w:hAnsiTheme="majorHAnsi" w:eastAsiaTheme="majorEastAsia" w:cstheme="majorBidi"/>
      <w:b w:val="1"/>
      <w:bCs w:val="1"/>
      <w:color w:val="365F91" w:themeColor="accent1" w:themeShade="BF"/>
      <w:sz w:val="28"/>
      <w:szCs w:val="28"/>
    </w:rPr>
  </w:style>
  <w:style w:type="table" w:styleId="000068">
    <w:name w:val="Medium Shading 2 Accent 3"/>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000017">
    <w:name w:val="header"/>
    <w:basedOn w:val="000001"/>
    <w:link w:val="000018"/>
    <w:uiPriority w:val="99"/>
    <w:unhideWhenUsed w:val="1"/>
    <w:rsid w:val="00E618BF"/>
    <w:pPr>
      <w:tabs>
        <w:tab w:val="center" w:pos="4680"/>
        <w:tab w:val="right" w:pos="9360"/>
      </w:tabs>
      <w:spacing w:after="0" w:line="240" w:lineRule="auto"/>
    </w:pPr>
  </w:style>
  <w:style w:type="table" w:styleId="000060">
    <w:name w:val="Medium Shading 1 Accent 2"/>
    <w:basedOn w:val="000015"/>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band1Horz">
      <w:tblPr/>
      <w:tcPr>
        <w:tcBorders>
          <w:insideH w:val="nil"/>
          <w:insideV w:val="nil"/>
        </w:tcBorders>
        <w:shd w:val="clear" w:color="auto" w:fill="EFD3D2" w:themeFill="accent2" w:themeFillTint="3F"/>
      </w:tcPr>
    </w:tblStylePr>
    <w:tblStylePr w:type="band1Vert">
      <w:tblPr/>
      <w:tcPr>
        <w:shd w:val="clear" w:color="auto" w:fill="EFD3D2" w:themeFill="accent2" w:themeFillTint="3F"/>
      </w:tcPr>
    </w:tblStylePr>
    <w:tblStylePr w:type="lastCol">
      <w:rPr>
        <w:b w:val="1"/>
        <w:bCs w:val="1"/>
      </w:rPr>
    </w:tblStylePr>
    <w:tblStylePr w:type="firstCol">
      <w:rPr>
        <w:b w:val="1"/>
        <w:bCs w:val="1"/>
      </w:rPr>
    </w:tblStylePr>
  </w:style>
  <w:style w:type="table" w:styleId="000079">
    <w:name w:val="Medium List 2 Accent 6"/>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FDE4D0" w:themeFill="accent6" w:themeFillTint="3F"/>
      </w:tcPr>
    </w:tblStylePr>
    <w:tblStylePr w:type="band1Vert">
      <w:tblPr/>
      <w:tcPr>
        <w:tcBorders>
          <w:left w:val="nil"/>
          <w:right w:val="nil"/>
          <w:insideH w:val="nil"/>
          <w:insideV w:val="nil"/>
        </w:tcBorders>
        <w:shd w:val="clear" w:color="auto" w:fill="FDE4D0" w:themeFill="accent6" w:themeFillTint="3F"/>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style>
  <w:style w:type="table" w:styleId="00004d">
    <w:name w:val="Light Shading Accent 4"/>
    <w:basedOn w:val="000015"/>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FD8E8" w:themeFill="accent4" w:themeFillTint="3F"/>
      </w:tc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firstCol">
      <w:rPr>
        <w:b w:val="1"/>
        <w:bCs w:val="1"/>
      </w:rPr>
    </w:tblStylePr>
  </w:style>
  <w:style w:type="table" w:styleId="00007b">
    <w:name w:val="Medium Grid 1 Accent 1"/>
    <w:basedOn w:val="000015"/>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Col">
      <w:rPr>
        <w:b w:val="1"/>
        <w:bCs w:val="1"/>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firstRow">
      <w:rPr>
        <w:b w:val="1"/>
        <w:bCs w:val="1"/>
      </w:rPr>
    </w:tblStylePr>
    <w:tblStylePr w:type="lastRow">
      <w:rPr>
        <w:b w:val="1"/>
        <w:bCs w:val="1"/>
      </w:rPr>
      <w:tblPr/>
      <w:tcPr>
        <w:tcBorders>
          <w:top w:val="single" w:color="7BA0CD" w:themeColor="accent1" w:themeTint="BF" w:sz="18" w:space="0"/>
        </w:tcBorders>
      </w:tcPr>
    </w:tblStylePr>
    <w:tblStylePr w:type="lastCol">
      <w:rPr>
        <w:b w:val="1"/>
        <w:bCs w:val="1"/>
      </w:rPr>
    </w:tblStylePr>
  </w:style>
  <w:style w:type="table" w:styleId="000071">
    <w:name w:val="Medium List 1 Accent 5"/>
    <w:basedOn w:val="000015"/>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Col">
      <w:rPr>
        <w:b w:val="1"/>
        <w:bCs w:val="1"/>
      </w:r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band1Horz">
      <w:tblPr/>
      <w:tcPr>
        <w:shd w:val="clear" w:color="auto" w:fill="D2EAF1" w:themeFill="accent5" w:themeFillTint="3F"/>
      </w:tcPr>
    </w:tblStylePr>
    <w:tblStylePr w:type="lastCol">
      <w:rPr>
        <w:b w:val="1"/>
        <w:bCs w:val="1"/>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firstRow">
      <w:rPr>
        <w:rFonts w:asciiTheme="majorHAnsi" w:hAnsiTheme="majorHAnsi" w:eastAsiaTheme="majorEastAsia" w:cstheme="majorBidi"/>
      </w:rPr>
      <w:tblPr/>
      <w:tcPr>
        <w:tcBorders>
          <w:top w:val="nil"/>
          <w:bottom w:val="single" w:color="4BACC6" w:themeColor="accent5" w:sz="8" w:space="0"/>
        </w:tcBorders>
      </w:tcPr>
    </w:tblStylePr>
  </w:style>
  <w:style w:type="table" w:styleId="000087">
    <w:name w:val="Medium Grid 2 Accent 6"/>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nwCell">
      <w:tblPr/>
      <w:tcPr>
        <w:shd w:val="clear" w:color="auto" w:fill="FFFFFF" w:themeFill="background1"/>
      </w:tcPr>
    </w:tblStylePr>
  </w:style>
  <w:style w:type="character" w:styleId="000009" w:customStyle="1">
    <w:name w:val="标题 4 字符"/>
    <w:basedOn w:val="000014"/>
    <w:link w:val="000008"/>
    <w:uiPriority w:val="9"/>
    <w:semiHidden w:val="1"/>
    <w:rsid w:val="00FC693F"/>
    <w:rPr>
      <w:rFonts w:asciiTheme="majorHAnsi" w:hAnsiTheme="majorHAnsi" w:eastAsiaTheme="majorEastAsia" w:cstheme="majorBidi"/>
      <w:b w:val="1"/>
      <w:bCs w:val="1"/>
      <w:i w:val="1"/>
      <w:iCs w:val="1"/>
      <w:color w:val="4F81BD" w:themeColor="accent1"/>
    </w:rPr>
  </w:style>
  <w:style w:type="table" w:styleId="00008d">
    <w:name w:val="Medium Grid 3 Accent 5"/>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character" w:styleId="000011" w:customStyle="1">
    <w:name w:val="标题 8 字符"/>
    <w:basedOn w:val="000014"/>
    <w:link w:val="000010"/>
    <w:uiPriority w:val="9"/>
    <w:semiHidden w:val="1"/>
    <w:rsid w:val="00FC693F"/>
    <w:rPr>
      <w:rFonts w:asciiTheme="majorHAnsi" w:hAnsiTheme="majorHAnsi" w:eastAsiaTheme="majorEastAsia" w:cstheme="majorBidi"/>
      <w:color w:val="4F81BD" w:themeColor="accent1"/>
      <w:sz w:val="20"/>
      <w:szCs w:val="20"/>
    </w:rPr>
  </w:style>
  <w:style w:type="table" w:styleId="00005b">
    <w:name w:val="Light Grid Accent 4"/>
    <w:basedOn w:val="000015"/>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style>
  <w:style w:type="table" w:styleId="0000a8">
    <w:name w:val="Colorful Grid Accent 4"/>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lastCol">
      <w:rPr>
        <w:color w:val="FFFFFF" w:themeColor="background1"/>
      </w:rPr>
      <w:tblPr/>
      <w:tcPr>
        <w:shd w:val="clear" w:color="auto" w:fill="5F497A" w:themeFill="accent4" w:themeFillShade="BF"/>
      </w:tcPr>
    </w:tblStylePr>
    <w:tblStylePr w:type="firstCol">
      <w:rPr>
        <w:color w:val="FFFFFF" w:themeColor="background1"/>
      </w:rPr>
      <w:tblPr/>
      <w:tcPr>
        <w:shd w:val="clear" w:color="auto" w:fill="5F497A" w:themeFill="accent4" w:themeFillShade="BF"/>
      </w:tcPr>
    </w:tblStylePr>
    <w:tblStylePr w:type="firstRow">
      <w:rPr>
        <w:b w:val="1"/>
        <w:bCs w:val="1"/>
      </w:rPr>
      <w:tblPr/>
      <w:tcPr>
        <w:shd w:val="clear" w:color="auto" w:fill="CCC0D9" w:themeFill="accent4" w:themeFillTint="66"/>
      </w:tcPr>
    </w:tblStylePr>
    <w:tblStylePr w:type="lastRow">
      <w:rPr>
        <w:b w:val="1"/>
        <w:bCs w:val="1"/>
        <w:color w:val="000000" w:themeColor="text1"/>
      </w:rPr>
      <w:tblPr/>
      <w:tcPr>
        <w:shd w:val="clear" w:color="auto" w:fill="CCC0D9" w:themeFill="accent4" w:themeFillTint="66"/>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style>
  <w:style w:type="table" w:styleId="000096">
    <w:name w:val="Colorful Shading"/>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ne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wCell">
      <w:rPr>
        <w:color w:val="000000" w:themeColor="text1"/>
      </w:rPr>
    </w:tblStylePr>
  </w:style>
  <w:style w:type="table" w:styleId="00009d">
    <w:name w:val="Colorful List"/>
    <w:basedOn w:val="000015"/>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Col">
      <w:rPr>
        <w:b w:val="1"/>
        <w:bCs w:val="1"/>
      </w:rPr>
    </w:tblStylePr>
    <w:tblStylePr w:type="band1Vert">
      <w:tblPr/>
      <w:tcPr>
        <w:tcBorders>
          <w:top w:val="nil"/>
          <w:left w:val="nil"/>
          <w:bottom w:val="nil"/>
          <w:right w:val="nil"/>
          <w:insideH w:val="nil"/>
          <w:insideV w:val="nil"/>
        </w:tcBorders>
        <w:shd w:val="clear" w:color="auto" w:fill="C0C0C0" w:themeFill="tex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CCCCCC" w:themeFill="text1" w:themeFillTint="33"/>
      </w:tc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6e">
    <w:name w:val="Medium List 1 Accent 2"/>
    <w:basedOn w:val="000015"/>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band1Vert">
      <w:tblPr/>
      <w:tcPr>
        <w:shd w:val="clear" w:color="auto" w:fill="EFD3D2" w:themeFill="accent2" w:themeFillTint="3F"/>
      </w:tcPr>
    </w:tblStylePr>
    <w:tblStylePr w:type="lastCol">
      <w:rPr>
        <w:b w:val="1"/>
        <w:bCs w:val="1"/>
      </w:rPr>
      <w:tblPr/>
      <w:tcPr>
        <w:tcBorders>
          <w:top w:val="single" w:color="C0504D" w:themeColor="accent2" w:sz="8" w:space="0"/>
          <w:bottom w:val="single" w:color="C0504D" w:themeColor="accent2" w:sz="8" w:space="0"/>
        </w:tcBorders>
      </w:tcPr>
    </w:tblStylePr>
    <w:tblStylePr w:type="firstCol">
      <w:rPr>
        <w:b w:val="1"/>
        <w:bCs w:val="1"/>
      </w:r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band1Horz">
      <w:tblPr/>
      <w:tcPr>
        <w:shd w:val="clear" w:color="auto" w:fill="EFD3D2" w:themeFill="accent2" w:themeFillTint="3F"/>
      </w:tcPr>
    </w:tblStylePr>
  </w:style>
  <w:style w:type="table" w:styleId="00009f">
    <w:name w:val="Colorful List Accent 2"/>
    <w:basedOn w:val="000015"/>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lastCol">
      <w:rPr>
        <w:b w:val="1"/>
        <w:bCs w:val="1"/>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band1Horz">
      <w:tblPr/>
      <w:tcPr>
        <w:shd w:val="clear" w:color="auto" w:fill="F2DBDB" w:themeFill="accent2" w:themeFillTint="33"/>
      </w:tcPr>
    </w:tblStylePr>
    <w:tblStylePr w:type="fir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style>
  <w:style w:type="table" w:styleId="000075">
    <w:name w:val="Medium List 2 Accent 2"/>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band1Horz">
      <w:tblPr/>
      <w:tcPr>
        <w:tcBorders>
          <w:top w:val="nil"/>
          <w:bottom w:val="nil"/>
          <w:insideH w:val="nil"/>
          <w:insideV w:val="nil"/>
        </w:tcBorders>
        <w:shd w:val="clear" w:color="auto" w:fill="EFD3D2" w:themeFill="accent2" w:themeFillTint="3F"/>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FD3D2" w:themeFill="accent2" w:themeFillTint="3F"/>
      </w:tcPr>
    </w:tblStylePr>
    <w:tblStylePr w:type="nwCell">
      <w:tblPr/>
      <w:tcPr>
        <w:shd w:val="clear" w:color="auto" w:fill="FFFFFF" w:themeFill="background1"/>
      </w:tcPr>
    </w:tblStylePr>
  </w:style>
  <w:style w:type="table" w:styleId="000078">
    <w:name w:val="Medium List 2 Accent 5"/>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style>
  <w:style w:type="table" w:styleId="000062">
    <w:name w:val="Medium Shading 1 Accent 4"/>
    <w:basedOn w:val="000015"/>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band2Horz">
      <w:tblPr/>
      <w:tcPr>
        <w:tcBorders>
          <w:insideH w:val="nil"/>
          <w:insideV w:val="nil"/>
        </w:tcBorders>
      </w:tcPr>
    </w:tblStylePr>
    <w:tblStylePr w:type="band1Vert">
      <w:tblPr/>
      <w:tcPr>
        <w:shd w:val="clear" w:color="auto" w:fill="DFD8E8" w:themeFill="accent4" w:themeFillTint="3F"/>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band1Horz">
      <w:tblPr/>
      <w:tcPr>
        <w:tcBorders>
          <w:insideH w:val="nil"/>
          <w:insideV w:val="nil"/>
        </w:tcBorders>
        <w:shd w:val="clear" w:color="auto" w:fill="DFD8E8" w:themeFill="accent4" w:themeFillTint="3F"/>
      </w:tcPr>
    </w:tblStylePr>
    <w:tblStylePr w:type="firstCol">
      <w:rPr>
        <w:b w:val="1"/>
        <w:bCs w:val="1"/>
      </w:r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style>
  <w:style w:type="table" w:styleId="00007e">
    <w:name w:val="Medium Grid 1 Accent 4"/>
    <w:basedOn w:val="000015"/>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lastRow">
      <w:rPr>
        <w:b w:val="1"/>
        <w:bCs w:val="1"/>
      </w:rPr>
      <w:tblPr/>
      <w:tcPr>
        <w:tcBorders>
          <w:top w:val="single" w:color="9F8AB9" w:themeColor="accent4" w:themeTint="BF" w:sz="18" w:space="0"/>
        </w:tcBorders>
      </w:tcPr>
    </w:tblStylePr>
    <w:tblStylePr w:type="band1Vert">
      <w:tblPr/>
      <w:tcPr>
        <w:shd w:val="clear" w:color="auto" w:fill="BFB1D0" w:themeFill="accent4" w:themeFillTint="7F"/>
      </w:tcPr>
    </w:tblStylePr>
    <w:tblStylePr w:type="lastCol">
      <w:rPr>
        <w:b w:val="1"/>
        <w:bCs w:val="1"/>
      </w:rPr>
    </w:tblStylePr>
    <w:tblStylePr w:type="band1Horz">
      <w:tblPr/>
      <w:tcPr>
        <w:shd w:val="clear" w:color="auto" w:fill="BFB1D0" w:themeFill="accent4" w:themeFillTint="7F"/>
      </w:tcPr>
    </w:tblStylePr>
    <w:tblStylePr w:type="firstRow">
      <w:rPr>
        <w:b w:val="1"/>
        <w:bCs w:val="1"/>
      </w:rPr>
    </w:tblStylePr>
    <w:tblStylePr w:type="firstCol">
      <w:rPr>
        <w:b w:val="1"/>
        <w:bCs w:val="1"/>
      </w:rPr>
    </w:tblStylePr>
  </w:style>
  <w:style w:type="table" w:styleId="000055">
    <w:name w:val="Light List Accent 5"/>
    <w:basedOn w:val="000015"/>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Row">
      <w:pPr>
        <w:spacing w:before="0" w:after="0" w:line="240" w:lineRule="auto"/>
      </w:pPr>
      <w:rPr>
        <w:b w:val="1"/>
        <w:bCs w:val="1"/>
        <w:color w:val="FFFFFF" w:themeColor="background1"/>
      </w:rPr>
      <w:tblPr/>
      <w:tcPr>
        <w:shd w:val="clear" w:color="auto" w:fill="4BACC6" w:themeFill="accent5"/>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fir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4e">
    <w:name w:val="Light Shading Accent 5"/>
    <w:basedOn w:val="000015"/>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Col">
      <w:rPr>
        <w:b w:val="1"/>
        <w:bCs w:val="1"/>
      </w:rPr>
    </w:tblStyle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style>
  <w:style w:type="character" w:styleId="000026" w:customStyle="1">
    <w:name w:val="正文文本 3 字符"/>
    <w:basedOn w:val="000014"/>
    <w:link w:val="000025"/>
    <w:uiPriority w:val="99"/>
    <w:rsid w:val="00AA1D8D"/>
    <w:rPr>
      <w:sz w:val="16"/>
      <w:szCs w:val="16"/>
    </w:rPr>
  </w:style>
  <w:style w:type="table" w:styleId="000070">
    <w:name w:val="Medium List 1 Accent 4"/>
    <w:basedOn w:val="000015"/>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lastCol">
      <w:rPr>
        <w:b w:val="1"/>
        <w:bCs w:val="1"/>
      </w:rPr>
      <w:tblPr/>
      <w:tcPr>
        <w:tcBorders>
          <w:top w:val="single" w:color="8064A2" w:themeColor="accent4" w:sz="8" w:space="0"/>
          <w:bottom w:val="single" w:color="8064A2" w:themeColor="accent4" w:sz="8" w:space="0"/>
        </w:tcBorders>
      </w:tcPr>
    </w:tblStylePr>
    <w:tblStylePr w:type="band1Horz">
      <w:tblPr/>
      <w:tcPr>
        <w:shd w:val="clear" w:color="auto" w:fill="DFD8E8" w:themeFill="accent4" w:themeFillTint="3F"/>
      </w:tcPr>
    </w:tblStylePr>
    <w:tblStylePr w:type="firstCol">
      <w:rPr>
        <w:b w:val="1"/>
        <w:bCs w:val="1"/>
      </w:rPr>
    </w:tblStylePr>
    <w:tblStylePr w:type="band1Vert">
      <w:tblPr/>
      <w:tcPr>
        <w:shd w:val="clear" w:color="auto" w:fill="DFD8E8" w:themeFill="accent4" w:themeFillTint="3F"/>
      </w:tcPr>
    </w:tblStyle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style>
  <w:style w:type="paragraph" w:styleId="00003b">
    <w:name w:val="Quote"/>
    <w:basedOn w:val="000001"/>
    <w:next w:val="000001"/>
    <w:link w:val="00003c"/>
    <w:uiPriority w:val="29"/>
    <w:qFormat w:val="1"/>
    <w:rsid w:val="00FC693F"/>
    <w:rPr>
      <w:i w:val="1"/>
      <w:iCs w:val="1"/>
      <w:color w:val="000000" w:themeColor="text1"/>
    </w:rPr>
  </w:style>
  <w:style w:type="paragraph" w:styleId="000010">
    <w:name w:val="heading 8"/>
    <w:basedOn w:val="000001"/>
    <w:next w:val="000001"/>
    <w:link w:val="000011"/>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8e">
    <w:name w:val="Medium Grid 3 Accent 6"/>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0000a2">
    <w:name w:val="Colorful List Accent 5"/>
    <w:basedOn w:val="000015"/>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lastCol">
      <w:rPr>
        <w:b w:val="1"/>
        <w:bCs w:val="1"/>
      </w:rPr>
    </w:tblStyle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firstCol">
      <w:rPr>
        <w:b w:val="1"/>
        <w:bCs w:val="1"/>
      </w:rPr>
    </w:tblStylePr>
    <w:tblStylePr w:type="band1Horz">
      <w:tblPr/>
      <w:tcPr>
        <w:shd w:val="clear" w:color="auto" w:fill="DAEEF3" w:themeFill="accent5" w:themeFillTint="33"/>
      </w:tcPr>
    </w:tblStylePr>
  </w:style>
  <w:style w:type="table" w:styleId="000095">
    <w:name w:val="Dark List Accent 6"/>
    <w:basedOn w:val="000015"/>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000020">
    <w:name w:val="List Paragraph"/>
    <w:basedOn w:val="000001"/>
    <w:uiPriority w:val="34"/>
    <w:qFormat w:val="1"/>
    <w:rsid w:val="00FC693F"/>
    <w:pPr>
      <w:ind w:left="720"/>
      <w:contextualSpacing w:val="1"/>
    </w:pPr>
  </w:style>
  <w:style w:type="table" w:styleId="00005c">
    <w:name w:val="Light Grid Accent 5"/>
    <w:basedOn w:val="000015"/>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firstCol">
      <w:rPr>
        <w:rFonts w:asciiTheme="majorHAnsi" w:hAnsiTheme="majorHAnsi" w:eastAsiaTheme="majorEastAsia" w:cstheme="majorBidi"/>
        <w:b w:val="1"/>
        <w:bCs w:val="1"/>
      </w:rPr>
    </w:tblStylePr>
  </w:style>
  <w:style w:type="table" w:styleId="00007c">
    <w:name w:val="Medium Grid 1 Accent 2"/>
    <w:basedOn w:val="000015"/>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Col">
      <w:rPr>
        <w:b w:val="1"/>
        <w:bCs w:val="1"/>
      </w:rPr>
    </w:tblStylePr>
    <w:tblStylePr w:type="band1Horz">
      <w:tblPr/>
      <w:tcPr>
        <w:shd w:val="clear" w:color="auto" w:fill="DFA7A6" w:themeFill="accent2" w:themeFillTint="7F"/>
      </w:tcPr>
    </w:tblStylePr>
    <w:tblStylePr w:type="firstRow">
      <w:rPr>
        <w:b w:val="1"/>
        <w:bCs w:val="1"/>
      </w:rPr>
    </w:tblStylePr>
    <w:tblStylePr w:type="band1Vert">
      <w:tblPr/>
      <w:tcPr>
        <w:shd w:val="clear" w:color="auto" w:fill="DFA7A6" w:themeFill="accent2" w:themeFillTint="7F"/>
      </w:tcPr>
    </w:tblStylePr>
    <w:tblStylePr w:type="lastCol">
      <w:rPr>
        <w:b w:val="1"/>
        <w:bCs w:val="1"/>
      </w:rPr>
    </w:tblStylePr>
    <w:tblStylePr w:type="lastRow">
      <w:rPr>
        <w:b w:val="1"/>
        <w:bCs w:val="1"/>
      </w:rPr>
      <w:tblPr/>
      <w:tcPr>
        <w:tcBorders>
          <w:top w:val="single" w:color="CF7B79" w:themeColor="accent2" w:themeTint="BF" w:sz="18" w:space="0"/>
        </w:tcBorders>
      </w:tcPr>
    </w:tblStylePr>
  </w:style>
  <w:style w:type="table" w:styleId="00009e">
    <w:name w:val="Colorful List Accent 1"/>
    <w:basedOn w:val="000015"/>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band1Horz">
      <w:tblPr/>
      <w:tcPr>
        <w:shd w:val="clear" w:color="auto" w:fill="DBE5F1" w:themeFill="accent1" w:themeFillTint="33"/>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Col">
      <w:rPr>
        <w:b w:val="1"/>
        <w:bCs w:val="1"/>
      </w:rPr>
    </w:tblStylePr>
    <w:tblStylePr w:type="lastCol">
      <w:rPr>
        <w:b w:val="1"/>
        <w:bCs w:val="1"/>
      </w:r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4c">
    <w:name w:val="Light Shading Accent 3"/>
    <w:basedOn w:val="000015"/>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band1Vert">
      <w:tblPr/>
      <w:tcPr>
        <w:tcBorders>
          <w:left w:val="nil"/>
          <w:right w:val="nil"/>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E6EED5" w:themeFill="accent3" w:themeFillTint="3F"/>
      </w:tcPr>
    </w:tblStylePr>
    <w:tblStylePr w:type="firstCol">
      <w:rPr>
        <w:b w:val="1"/>
        <w:bCs w:val="1"/>
      </w:rPr>
    </w:tblStylePr>
  </w:style>
  <w:style w:type="table" w:styleId="0000a9">
    <w:name w:val="Colorful Grid Accent 5"/>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band1Vert">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Horz">
      <w:tblPr/>
      <w:tcPr>
        <w:shd w:val="clear" w:color="auto" w:fill="A5D5E2" w:themeFill="accent5" w:themeFillTint="7F"/>
      </w:tcPr>
    </w:tblStylePr>
    <w:tblStylePr w:type="firstRow">
      <w:rPr>
        <w:b w:val="1"/>
        <w:bCs w:val="1"/>
      </w:rPr>
      <w:tblPr/>
      <w:tcPr>
        <w:shd w:val="clear" w:color="auto" w:fill="B6DDE8" w:themeFill="accent5" w:themeFillTint="66"/>
      </w:tcPr>
    </w:tblStylePr>
  </w:style>
  <w:style w:type="paragraph" w:styleId="000028">
    <w:name w:val="List 2"/>
    <w:basedOn w:val="000001"/>
    <w:uiPriority w:val="99"/>
    <w:unhideWhenUsed w:val="1"/>
    <w:rsid w:val="00326F90"/>
    <w:pPr>
      <w:ind w:left="720" w:hanging="360"/>
      <w:contextualSpacing w:val="1"/>
    </w:pPr>
  </w:style>
  <w:style w:type="character" w:styleId="000043">
    <w:name w:val="Intense Emphasis"/>
    <w:basedOn w:val="000014"/>
    <w:uiPriority w:val="21"/>
    <w:qFormat w:val="1"/>
    <w:rsid w:val="00FC693F"/>
    <w:rPr>
      <w:b w:val="1"/>
      <w:bCs w:val="1"/>
      <w:i w:val="1"/>
      <w:iCs w:val="1"/>
      <w:color w:val="4F81BD" w:themeColor="accent1"/>
    </w:rPr>
  </w:style>
  <w:style w:type="table" w:styleId="00006f">
    <w:name w:val="Medium List 1 Accent 3"/>
    <w:basedOn w:val="000015"/>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band1Vert">
      <w:tblPr/>
      <w:tcPr>
        <w:shd w:val="clear" w:color="auto" w:fill="E6EED5" w:themeFill="accent3" w:themeFillTint="3F"/>
      </w:tcPr>
    </w:tblStylePr>
    <w:tblStylePr w:type="lastCol">
      <w:rPr>
        <w:b w:val="1"/>
        <w:bCs w:val="1"/>
      </w:rPr>
      <w:tblPr/>
      <w:tcPr>
        <w:tcBorders>
          <w:top w:val="single" w:color="9BBB59" w:themeColor="accent3" w:sz="8" w:space="0"/>
          <w:bottom w:val="single" w:color="9BBB59" w:themeColor="accent3" w:sz="8" w:space="0"/>
        </w:tcBorders>
      </w:tcPr>
    </w:tblStyle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firstCol">
      <w:rPr>
        <w:b w:val="1"/>
        <w:bCs w:val="1"/>
      </w:rPr>
    </w:tblStylePr>
  </w:style>
  <w:style w:type="table" w:styleId="000072">
    <w:name w:val="Medium List 1 Accent 6"/>
    <w:basedOn w:val="000015"/>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lastCol">
      <w:rPr>
        <w:b w:val="1"/>
        <w:bCs w:val="1"/>
      </w:rPr>
      <w:tblPr/>
      <w:tcPr>
        <w:tcBorders>
          <w:top w:val="single" w:color="F79646" w:themeColor="accent6" w:sz="8" w:space="0"/>
          <w:bottom w:val="single" w:color="F79646" w:themeColor="accent6" w:sz="8" w:space="0"/>
        </w:tcBorders>
      </w:tc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firstCol">
      <w:rPr>
        <w:b w:val="1"/>
        <w:bCs w:val="1"/>
      </w:r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style>
  <w:style w:type="table" w:styleId="000049">
    <w:name w:val="Light Shading"/>
    <w:basedOn w:val="000015"/>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firstCol">
      <w:rPr>
        <w:b w:val="1"/>
        <w:bCs w:val="1"/>
      </w:rPr>
    </w:tblStylePr>
    <w:tblStylePr w:type="lastCol">
      <w:rPr>
        <w:b w:val="1"/>
        <w:bCs w:val="1"/>
      </w:rPr>
    </w:tblStylePr>
    <w:tblStylePr w:type="band1Vert">
      <w:tblPr/>
      <w:tcPr>
        <w:tcBorders>
          <w:left w:val="nil"/>
          <w:right w:val="nil"/>
          <w:insideH w:val="nil"/>
          <w:insideV w:val="nil"/>
        </w:tcBorders>
        <w:shd w:val="clear" w:color="auto" w:fill="C0C0C0" w:themeFill="text1" w:themeFillTint="3F"/>
      </w:tc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band1Horz">
      <w:tblPr/>
      <w:tcPr>
        <w:tcBorders>
          <w:left w:val="nil"/>
          <w:right w:val="nil"/>
          <w:insideH w:val="nil"/>
          <w:insideV w:val="nil"/>
        </w:tcBorders>
        <w:shd w:val="clear" w:color="auto" w:fill="C0C0C0" w:themeFill="text1" w:themeFillTint="3F"/>
      </w:tcPr>
    </w:tblStylePr>
  </w:style>
  <w:style w:type="character" w:styleId="00001f" w:customStyle="1">
    <w:name w:val="副标题 字符"/>
    <w:basedOn w:val="000014"/>
    <w:link w:val="00001e"/>
    <w:uiPriority w:val="11"/>
    <w:rsid w:val="00FC693F"/>
    <w:rPr>
      <w:rFonts w:asciiTheme="majorHAnsi" w:hAnsiTheme="majorHAnsi" w:eastAsiaTheme="majorEastAsia" w:cstheme="majorBidi"/>
      <w:i w:val="1"/>
      <w:iCs w:val="1"/>
      <w:color w:val="4F81BD" w:themeColor="accent1"/>
      <w:spacing w:val="15"/>
      <w:sz w:val="24"/>
      <w:szCs w:val="24"/>
    </w:rPr>
  </w:style>
  <w:style w:type="table" w:styleId="000059">
    <w:name w:val="Light Grid Accent 2"/>
    <w:basedOn w:val="000015"/>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style>
  <w:style w:type="character" w:styleId="000041" w:customStyle="1">
    <w:name w:val="明显引用 字符"/>
    <w:basedOn w:val="000014"/>
    <w:link w:val="000040"/>
    <w:uiPriority w:val="30"/>
    <w:rsid w:val="00FC693F"/>
    <w:rPr>
      <w:b w:val="1"/>
      <w:bCs w:val="1"/>
      <w:i w:val="1"/>
      <w:iCs w:val="1"/>
      <w:color w:val="4F81BD" w:themeColor="accent1"/>
    </w:rPr>
  </w:style>
  <w:style w:type="paragraph" w:styleId="000019">
    <w:name w:val="footer"/>
    <w:basedOn w:val="000001"/>
    <w:link w:val="00001a"/>
    <w:uiPriority w:val="99"/>
    <w:unhideWhenUsed w:val="1"/>
    <w:rsid w:val="00E618BF"/>
    <w:pPr>
      <w:tabs>
        <w:tab w:val="center" w:pos="4680"/>
        <w:tab w:val="right" w:pos="9360"/>
      </w:tabs>
      <w:spacing w:after="0" w:line="240" w:lineRule="auto"/>
    </w:pPr>
  </w:style>
  <w:style w:type="table" w:styleId="000066">
    <w:name w:val="Medium Shading 2 Accent 1"/>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style>
  <w:style w:type="table" w:styleId="0000a1">
    <w:name w:val="Colorful List Accent 4"/>
    <w:basedOn w:val="000015"/>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firstCol">
      <w:rPr>
        <w:b w:val="1"/>
        <w:bCs w:val="1"/>
      </w:rPr>
    </w:tblStylePr>
    <w:tblStylePr w:type="lastCol">
      <w:rPr>
        <w:b w:val="1"/>
        <w:bCs w:val="1"/>
      </w:r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style>
  <w:style w:type="paragraph" w:styleId="000038">
    <w:name w:val="List Continue 3"/>
    <w:basedOn w:val="000001"/>
    <w:uiPriority w:val="99"/>
    <w:unhideWhenUsed w:val="1"/>
    <w:rsid w:val="0029639D"/>
    <w:pPr>
      <w:spacing w:after="120"/>
      <w:ind w:left="1080"/>
      <w:contextualSpacing w:val="1"/>
    </w:pPr>
  </w:style>
  <w:style w:type="table" w:styleId="00005e">
    <w:name w:val="Medium Shading 1"/>
    <w:basedOn w:val="000015"/>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val="1"/>
        <w:bCs w:val="1"/>
      </w:r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band1Vert">
      <w:tblPr/>
      <w:tcPr>
        <w:shd w:val="clear" w:color="auto" w:fill="C0C0C0" w:themeFill="text1" w:themeFillTint="3F"/>
      </w:tcPr>
    </w:tblStylePr>
    <w:tblStylePr w:type="band2Horz">
      <w:tblPr/>
      <w:tcPr>
        <w:tcBorders>
          <w:insideH w:val="nil"/>
          <w:insideV w:val="nil"/>
        </w:tcBorders>
      </w:tcPr>
    </w:tblStylePr>
  </w:style>
  <w:style w:type="character" w:styleId="000022" w:customStyle="1">
    <w:name w:val="正文文本 字符"/>
    <w:basedOn w:val="000014"/>
    <w:link w:val="000021"/>
    <w:uiPriority w:val="99"/>
    <w:rsid w:val="00AA1D8D"/>
  </w:style>
  <w:style w:type="character" w:styleId="00000f" w:customStyle="1">
    <w:name w:val="标题 7 字符"/>
    <w:basedOn w:val="000014"/>
    <w:link w:val="00000e"/>
    <w:uiPriority w:val="9"/>
    <w:semiHidden w:val="1"/>
    <w:rsid w:val="00FC693F"/>
    <w:rPr>
      <w:rFonts w:asciiTheme="majorHAnsi" w:hAnsiTheme="majorHAnsi" w:eastAsiaTheme="majorEastAsia" w:cstheme="majorBidi"/>
      <w:i w:val="1"/>
      <w:iCs w:val="1"/>
      <w:color w:val="404040" w:themeColor="text1" w:themeTint="BF"/>
    </w:rPr>
  </w:style>
  <w:style w:type="table" w:styleId="000051">
    <w:name w:val="Light List Accent 1"/>
    <w:basedOn w:val="000015"/>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Row">
      <w:pPr>
        <w:spacing w:before="0" w:after="0" w:line="240" w:lineRule="auto"/>
      </w:pPr>
      <w:rPr>
        <w:b w:val="1"/>
        <w:bCs w:val="1"/>
        <w:color w:val="FFFFFF" w:themeColor="background1"/>
      </w:rPr>
      <w:tblPr/>
      <w:tcPr>
        <w:shd w:val="clear" w:color="auto" w:fill="4F81BD" w:themeFill="accent1"/>
      </w:tcPr>
    </w:tblStylePr>
    <w:tblStylePr w:type="lastCol">
      <w:rPr>
        <w:b w:val="1"/>
        <w:bCs w:val="1"/>
      </w:r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style>
  <w:style w:type="paragraph" w:styleId="000001" w:default="1">
    <w:name w:val="Normal"/>
    <w:qFormat w:val="1"/>
    <w:rsid w:val="00FC693F"/>
    <w:rPr>
      <w:rFonts w:ascii="Times New Roman" w:hAnsi="Times New Roman"/>
    </w:rPr>
  </w:style>
  <w:style w:type="table" w:styleId="00007a">
    <w:name w:val="Medium Grid 1"/>
    <w:basedOn w:val="000015"/>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band1Horz">
      <w:tblPr/>
      <w:tcPr>
        <w:shd w:val="clear" w:color="auto" w:fill="808080" w:themeFill="text1" w:themeFillTint="7F"/>
      </w:tcPr>
    </w:tblStylePr>
    <w:tblStylePr w:type="firstRow">
      <w:rPr>
        <w:b w:val="1"/>
        <w:bCs w:val="1"/>
      </w:rPr>
    </w:tblStylePr>
    <w:tblStylePr w:type="lastCol">
      <w:rPr>
        <w:b w:val="1"/>
        <w:bCs w:val="1"/>
      </w:rPr>
    </w:tblStylePr>
    <w:tblStylePr w:type="band1Vert">
      <w:tblPr/>
      <w:tcPr>
        <w:shd w:val="clear" w:color="auto" w:fill="808080" w:themeFill="text1" w:themeFillTint="7F"/>
      </w:tcPr>
    </w:tblStylePr>
    <w:tblStylePr w:type="lastRow">
      <w:rPr>
        <w:b w:val="1"/>
        <w:bCs w:val="1"/>
      </w:rPr>
      <w:tblPr/>
      <w:tcPr>
        <w:tcBorders>
          <w:top w:val="single" w:color="404040" w:themeColor="text1" w:themeTint="BF" w:sz="18" w:space="0"/>
        </w:tcBorders>
      </w:tcPr>
    </w:tblStylePr>
    <w:tblStylePr w:type="firstCol">
      <w:rPr>
        <w:b w:val="1"/>
        <w:bCs w:val="1"/>
      </w:rPr>
    </w:tblStylePr>
  </w:style>
  <w:style w:type="paragraph" w:styleId="000021">
    <w:name w:val="Body Text"/>
    <w:basedOn w:val="000001"/>
    <w:link w:val="000022"/>
    <w:uiPriority w:val="99"/>
    <w:unhideWhenUsed w:val="1"/>
    <w:rsid w:val="00AA1D8D"/>
    <w:pPr>
      <w:spacing w:after="120"/>
    </w:pPr>
  </w:style>
  <w:style w:type="paragraph" w:styleId="00002d">
    <w:name w:val="List Bullet 2"/>
    <w:basedOn w:val="000001"/>
    <w:uiPriority w:val="99"/>
    <w:unhideWhenUsed w:val="1"/>
    <w:rsid w:val="00326F90"/>
    <w:pPr>
      <w:numPr>
        <w:numId w:val="6"/>
      </w:numPr>
      <w:contextualSpacing w:val="1"/>
    </w:pPr>
  </w:style>
  <w:style w:type="table" w:styleId="000097">
    <w:name w:val="Colorful Shading Accent 1"/>
    <w:basedOn w:val="000015"/>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neCell">
      <w:rPr>
        <w:color w:val="000000" w:themeColor="text1"/>
      </w:rPr>
    </w:tblStylePr>
    <w:tblStylePr w:type="band1Vert">
      <w:tblPr/>
      <w:tcPr>
        <w:shd w:val="clear" w:color="auto" w:fill="B8CCE4" w:themeFill="accent1" w:themeFillTint="66"/>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Horz">
      <w:tblPr/>
      <w:tcPr>
        <w:shd w:val="clear" w:color="auto" w:fill="A7BFDE" w:themeFill="accent1" w:themeFillTint="7F"/>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nwCell">
      <w:rPr>
        <w:color w:val="000000" w:themeColor="text1"/>
      </w:rPr>
    </w:tblStylePr>
  </w:style>
  <w:style w:type="table" w:styleId="0000a3">
    <w:name w:val="Colorful List Accent 6"/>
    <w:basedOn w:val="000015"/>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band1Horz">
      <w:tblPr/>
      <w:tcPr>
        <w:shd w:val="clear" w:color="auto" w:fill="FDE9D9" w:themeFill="accent6" w:themeFillTint="33"/>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style>
  <w:style w:type="table" w:styleId="00008b">
    <w:name w:val="Medium Grid 3 Accent 3"/>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style>
  <w:style w:type="character" w:styleId="000018" w:customStyle="1">
    <w:name w:val="页眉 字符"/>
    <w:basedOn w:val="000014"/>
    <w:link w:val="000017"/>
    <w:uiPriority w:val="99"/>
    <w:rsid w:val="00E618BF"/>
  </w:style>
  <w:style w:type="table" w:styleId="000091">
    <w:name w:val="Dark List Accent 2"/>
    <w:basedOn w:val="000015"/>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band1Horz">
      <w:tblPr/>
      <w:tcPr>
        <w:tcBorders>
          <w:top w:val="nil"/>
          <w:left w:val="nil"/>
          <w:bottom w:val="nil"/>
          <w:right w:val="nil"/>
          <w:insideH w:val="nil"/>
          <w:insideV w:val="nil"/>
        </w:tcBorders>
        <w:shd w:val="clear" w:color="auto" w:fill="943634" w:themeFill="accent2" w:themeFillShade="B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style>
  <w:style w:type="character" w:styleId="000007" w:customStyle="1">
    <w:name w:val="标题 3 字符"/>
    <w:basedOn w:val="000014"/>
    <w:link w:val="000006"/>
    <w:uiPriority w:val="9"/>
    <w:rsid w:val="00FC693F"/>
    <w:rPr>
      <w:rFonts w:asciiTheme="majorHAnsi" w:hAnsiTheme="majorHAnsi" w:eastAsiaTheme="majorEastAsia" w:cstheme="majorBidi"/>
      <w:b w:val="1"/>
      <w:bCs w:val="1"/>
      <w:color w:val="4F81BD" w:themeColor="accent1"/>
    </w:rPr>
  </w:style>
  <w:style w:type="table" w:styleId="000085">
    <w:name w:val="Medium Grid 2 Accent 4"/>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nwCell">
      <w:tblPr/>
      <w:tcPr>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band1Vert">
      <w:tblPr/>
      <w:tcPr>
        <w:shd w:val="clear" w:color="auto" w:fill="BFB1D0" w:themeFill="accent4"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style>
  <w:style w:type="character" w:styleId="000042">
    <w:name w:val="Subtle Emphasis"/>
    <w:basedOn w:val="000014"/>
    <w:uiPriority w:val="19"/>
    <w:qFormat w:val="1"/>
    <w:rsid w:val="00FC693F"/>
    <w:rPr>
      <w:i w:val="1"/>
      <w:iCs w:val="1"/>
      <w:color w:val="808080" w:themeColor="text1" w:themeTint="7F"/>
    </w:rPr>
  </w:style>
  <w:style w:type="character" w:styleId="000013" w:customStyle="1">
    <w:name w:val="标题 9 字符"/>
    <w:basedOn w:val="000014"/>
    <w:link w:val="000012"/>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1e">
    <w:name w:val="Subtitle"/>
    <w:basedOn w:val="000001"/>
    <w:next w:val="000001"/>
    <w:link w:val="00001f"/>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58">
    <w:name w:val="Light Grid Accent 1"/>
    <w:basedOn w:val="000015"/>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style>
  <w:style w:type="table" w:styleId="000067">
    <w:name w:val="Medium Shading 2 Accent 2"/>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style>
  <w:style w:type="character" w:styleId="00000d" w:customStyle="1">
    <w:name w:val="标题 6 字符"/>
    <w:basedOn w:val="000014"/>
    <w:link w:val="00000c"/>
    <w:uiPriority w:val="9"/>
    <w:semiHidden w:val="1"/>
    <w:rsid w:val="00FC693F"/>
    <w:rPr>
      <w:rFonts w:asciiTheme="majorHAnsi" w:hAnsiTheme="majorHAnsi" w:eastAsiaTheme="majorEastAsia" w:cstheme="majorBidi"/>
      <w:i w:val="1"/>
      <w:iCs w:val="1"/>
      <w:color w:val="243F60" w:themeColor="accent1" w:themeShade="7F"/>
    </w:rPr>
  </w:style>
  <w:style w:type="table" w:styleId="000050">
    <w:name w:val="Light List"/>
    <w:basedOn w:val="000015"/>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Col">
      <w:rPr>
        <w:b w:val="1"/>
        <w:bCs w:val="1"/>
      </w:rPr>
    </w:tblStylePr>
    <w:tblStylePr w:type="firstRow">
      <w:pPr>
        <w:spacing w:before="0" w:after="0" w:line="240" w:lineRule="auto"/>
      </w:pPr>
      <w:rPr>
        <w:b w:val="1"/>
        <w:bCs w:val="1"/>
        <w:color w:val="FFFFFF" w:themeColor="background1"/>
      </w:rPr>
      <w:tblPr/>
      <w:tcPr>
        <w:shd w:val="clear" w:color="auto" w:fill="000000" w:themeFill="text1"/>
      </w:tcPr>
    </w:tblStylePr>
    <w:tblStylePr w:type="lastCol">
      <w:rPr>
        <w:b w:val="1"/>
        <w:bCs w:val="1"/>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000099">
    <w:name w:val="Colorful Shading Accent 3"/>
    <w:basedOn w:val="000015"/>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band1Horz">
      <w:tblPr/>
      <w:tcPr>
        <w:shd w:val="clear" w:color="auto" w:fill="CDDDAC" w:themeFill="accent3" w:themeFillTint="7F"/>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band1Vert">
      <w:tblPr/>
      <w:tcPr>
        <w:shd w:val="clear" w:color="auto" w:fill="D6E3BC" w:themeFill="accent3" w:themeFillTint="66"/>
      </w:tcPr>
    </w:tblStylePr>
  </w:style>
  <w:style w:type="table" w:styleId="000076">
    <w:name w:val="Medium List 2 Accent 3"/>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swCell">
      <w:tblPr/>
      <w:tcPr>
        <w:tcBorders>
          <w:top w:val="nil"/>
        </w:tcBorders>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style>
  <w:style w:type="paragraph" w:styleId="000023">
    <w:name w:val="Body Text 2"/>
    <w:basedOn w:val="000001"/>
    <w:link w:val="000024"/>
    <w:uiPriority w:val="99"/>
    <w:unhideWhenUsed w:val="1"/>
    <w:rsid w:val="00AA1D8D"/>
    <w:pPr>
      <w:spacing w:after="120" w:line="480" w:lineRule="auto"/>
    </w:pPr>
  </w:style>
  <w:style w:type="table" w:styleId="00006a">
    <w:name w:val="Medium Shading 2 Accent 5"/>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band1Vert">
      <w:tblPr/>
      <w:tcPr>
        <w:tcBorders>
          <w:left w:val="nil"/>
          <w:right w:val="nil"/>
          <w:insideH w:val="nil"/>
          <w:insideV w:val="nil"/>
        </w:tcBorders>
        <w:shd w:val="clear" w:color="auto" w:fill="D8D8D8" w:themeFill="background1" w:themeFillShade="D8"/>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style>
  <w:style w:type="table" w:styleId="00008c">
    <w:name w:val="Medium Grid 3 Accent 4"/>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style>
  <w:style w:type="paragraph" w:styleId="000008">
    <w:name w:val="heading 4"/>
    <w:basedOn w:val="000001"/>
    <w:next w:val="000001"/>
    <w:link w:val="000009"/>
    <w:uiPriority w:val="9"/>
    <w:semiHidden w:val="1"/>
    <w:unhideWhenUsed w:val="1"/>
    <w:qFormat w:val="1"/>
    <w:rsid w:val="00FC693F"/>
    <w:pPr>
      <w:keepNext w:val="1"/>
      <w:keepLines w:val="1"/>
      <w:spacing w:before="200" w:after="0"/>
      <w:outlineLvl w:val="3"/>
    </w:pPr>
    <w:rPr>
      <w:rFonts w:asciiTheme="majorHAnsi" w:hAnsiTheme="majorHAnsi" w:eastAsiaTheme="majorEastAsia" w:cstheme="majorBidi"/>
      <w:b w:val="1"/>
      <w:bCs w:val="1"/>
      <w:i w:val="1"/>
      <w:iCs w:val="1"/>
      <w:color w:val="4F81BD" w:themeColor="accent1"/>
    </w:rPr>
  </w:style>
  <w:style w:type="table" w:styleId="000093">
    <w:name w:val="Dark List Accent 4"/>
    <w:basedOn w:val="000015"/>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style>
  <w:style w:type="table" w:styleId="000052">
    <w:name w:val="Light List Accent 2"/>
    <w:basedOn w:val="000015"/>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Col">
      <w:rPr>
        <w:b w:val="1"/>
        <w:bCs w:val="1"/>
      </w:r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style>
  <w:style w:type="table" w:styleId="000090">
    <w:name w:val="Dark List Accent 1"/>
    <w:basedOn w:val="000015"/>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style>
  <w:style w:type="paragraph" w:styleId="000025">
    <w:name w:val="Body Text 3"/>
    <w:basedOn w:val="000001"/>
    <w:link w:val="000026"/>
    <w:uiPriority w:val="99"/>
    <w:unhideWhenUsed w:val="1"/>
    <w:rsid w:val="00AA1D8D"/>
    <w:pPr>
      <w:spacing w:after="120"/>
    </w:pPr>
    <w:rPr>
      <w:sz w:val="16"/>
      <w:szCs w:val="16"/>
    </w:rPr>
  </w:style>
  <w:style w:type="table" w:styleId="000086">
    <w:name w:val="Medium Grid 2 Accent 5"/>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nwCell">
      <w:tblPr/>
      <w:tcPr>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firstRow">
      <w:rPr>
        <w:b w:val="1"/>
        <w:bCs w:val="1"/>
        <w:color w:val="000000" w:themeColor="text1"/>
      </w:rPr>
      <w:tblPr/>
      <w:tcPr>
        <w:shd w:val="clear" w:color="auto" w:fill="EDF6F9" w:themeFill="accent5" w:themeFillTint="19"/>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style>
  <w:style w:type="table" w:styleId="000048">
    <w:name w:val="Table Grid"/>
    <w:basedOn w:val="000015"/>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000012">
    <w:name w:val="heading 9"/>
    <w:basedOn w:val="000001"/>
    <w:next w:val="000001"/>
    <w:link w:val="000013"/>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4a">
    <w:name w:val="Light Shading Accent 1"/>
    <w:basedOn w:val="000015"/>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D3DFEE" w:themeFill="accent1" w:themeFillTint="3F"/>
      </w:tcPr>
    </w:tblStylePr>
  </w:style>
  <w:style w:type="table" w:styleId="000084">
    <w:name w:val="Medium Grid 2 Accent 3"/>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nwCell">
      <w:tblPr/>
      <w:tcPr>
        <w:shd w:val="clear" w:color="auto" w:fill="FFFFFF" w:themeFill="background1"/>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firstRow">
      <w:rPr>
        <w:b w:val="1"/>
        <w:bCs w:val="1"/>
        <w:color w:val="000000" w:themeColor="text1"/>
      </w:rPr>
      <w:tblPr/>
      <w:tcPr>
        <w:shd w:val="clear" w:color="auto" w:fill="F5F8EE" w:themeFill="accent3" w:themeFillTint="19"/>
      </w:tcPr>
    </w:tblStylePr>
  </w:style>
  <w:style w:type="paragraph" w:styleId="000039">
    <w:name w:val="macro"/>
    <w:link w:val="00003a"/>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00001a" w:customStyle="1">
    <w:name w:val="页脚 字符"/>
    <w:basedOn w:val="000014"/>
    <w:link w:val="000019"/>
    <w:uiPriority w:val="99"/>
    <w:rsid w:val="00E618BF"/>
  </w:style>
  <w:style w:type="table" w:styleId="0000aa">
    <w:name w:val="Colorful Grid Accent 6"/>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tblStylePr w:type="lastRow">
      <w:rPr>
        <w:b w:val="1"/>
        <w:bCs w:val="1"/>
        <w:color w:val="000000" w:themeColor="text1"/>
      </w:rPr>
      <w:tblPr/>
      <w:tcPr>
        <w:shd w:val="clear" w:color="auto" w:fill="FBD4B4" w:themeFill="accent6" w:themeFillTint="66"/>
      </w:tcPr>
    </w:tblStylePr>
    <w:tblStylePr w:type="band1Horz">
      <w:tblPr/>
      <w:tcPr>
        <w:shd w:val="clear" w:color="auto" w:fill="FBCAA2" w:themeFill="accent6" w:themeFillTint="7F"/>
      </w:tcPr>
    </w:tblStylePr>
  </w:style>
  <w:style w:type="character" w:styleId="000014" w:default="1">
    <w:name w:val="Default Paragraph Font"/>
    <w:uiPriority w:val="1"/>
    <w:unhideWhenUsed w:val="1"/>
  </w:style>
  <w:style w:type="character" w:styleId="00000b" w:customStyle="1">
    <w:name w:val="标题 5 字符"/>
    <w:basedOn w:val="000014"/>
    <w:link w:val="00000a"/>
    <w:uiPriority w:val="9"/>
    <w:semiHidden w:val="1"/>
    <w:rsid w:val="00FC693F"/>
    <w:rPr>
      <w:rFonts w:asciiTheme="majorHAnsi" w:hAnsiTheme="majorHAnsi" w:eastAsiaTheme="majorEastAsia" w:cstheme="majorBidi"/>
      <w:color w:val="243F60" w:themeColor="accent1" w:themeShade="7F"/>
    </w:rPr>
  </w:style>
  <w:style w:type="character" w:styleId="00003c" w:customStyle="1">
    <w:name w:val="引用 字符"/>
    <w:basedOn w:val="000014"/>
    <w:link w:val="00003b"/>
    <w:uiPriority w:val="29"/>
    <w:rsid w:val="00FC693F"/>
    <w:rPr>
      <w:i w:val="1"/>
      <w:iCs w:val="1"/>
      <w:color w:val="000000" w:themeColor="text1"/>
    </w:rPr>
  </w:style>
  <w:style w:type="table" w:styleId="000092">
    <w:name w:val="Dark List Accent 3"/>
    <w:basedOn w:val="000015"/>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style>
  <w:style w:type="table" w:styleId="00009a">
    <w:name w:val="Colorful Shading Accent 4"/>
    <w:basedOn w:val="000015"/>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nw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band1Horz">
      <w:tblPr/>
      <w:tcPr>
        <w:shd w:val="clear" w:color="auto" w:fill="BFB1D0" w:themeFill="accent4" w:themeFillTint="7F"/>
      </w:tcPr>
    </w:tblStylePr>
    <w:tblStylePr w:type="band1Vert">
      <w:tblPr/>
      <w:tcPr>
        <w:shd w:val="clear" w:color="auto" w:fill="CCC0D9" w:themeFill="accent4" w:themeFillTint="66"/>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neCell">
      <w:rPr>
        <w:color w:val="000000" w:themeColor="text1"/>
      </w:r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style>
  <w:style w:type="paragraph" w:styleId="000033">
    <w:name w:val="List Number 2"/>
    <w:basedOn w:val="000001"/>
    <w:uiPriority w:val="99"/>
    <w:unhideWhenUsed w:val="1"/>
    <w:rsid w:val="0029639D"/>
    <w:pPr>
      <w:numPr>
        <w:numId w:val="7"/>
      </w:numPr>
      <w:contextualSpacing w:val="1"/>
    </w:pPr>
  </w:style>
  <w:style w:type="paragraph" w:styleId="000047">
    <w:name w:val="TOC Heading"/>
    <w:basedOn w:val="000002"/>
    <w:next w:val="000001"/>
    <w:uiPriority w:val="39"/>
    <w:semiHidden w:val="1"/>
    <w:unhideWhenUsed w:val="1"/>
    <w:qFormat w:val="1"/>
    <w:rsid w:val="00FC693F"/>
    <w:pPr>
      <w:outlineLvl w:val="9"/>
    </w:pPr>
  </w:style>
  <w:style w:type="paragraph" w:styleId="00002f">
    <w:name w:val="List Bullet 3"/>
    <w:basedOn w:val="000001"/>
    <w:uiPriority w:val="99"/>
    <w:unhideWhenUsed w:val="1"/>
    <w:rsid w:val="00326F90"/>
    <w:pPr>
      <w:numPr>
        <w:numId w:val="8"/>
      </w:numPr>
      <w:contextualSpacing w:val="1"/>
    </w:pPr>
  </w:style>
  <w:style w:type="table" w:styleId="00004b">
    <w:name w:val="Light Shading Accent 2"/>
    <w:basedOn w:val="000015"/>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band1Horz">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val="1"/>
        <w:bCs w:val="1"/>
      </w:r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lastCol">
      <w:rPr>
        <w:b w:val="1"/>
        <w:bCs w:val="1"/>
      </w:rPr>
    </w:tblStylePr>
  </w:style>
  <w:style w:type="paragraph" w:styleId="000004">
    <w:name w:val="heading 2"/>
    <w:basedOn w:val="000001"/>
    <w:next w:val="000001"/>
    <w:link w:val="000005"/>
    <w:uiPriority w:val="9"/>
    <w:unhideWhenUsed w:val="1"/>
    <w:qFormat w:val="1"/>
    <w:rsid w:val="00FC693F"/>
    <w:pPr>
      <w:keepNext w:val="1"/>
      <w:keepLines w:val="1"/>
      <w:spacing w:before="200" w:after="0"/>
      <w:outlineLvl w:val="1"/>
    </w:pPr>
    <w:rPr>
      <w:rFonts w:asciiTheme="majorHAnsi" w:hAnsiTheme="majorHAnsi" w:eastAsiaTheme="majorEastAsia" w:cstheme="majorBidi"/>
      <w:b w:val="1"/>
      <w:bCs w:val="1"/>
      <w:color w:val="4F81BD" w:themeColor="accent1"/>
      <w:sz w:val="26"/>
      <w:szCs w:val="26"/>
    </w:rPr>
  </w:style>
  <w:style w:type="table" w:styleId="000069">
    <w:name w:val="Medium Shading 2 Accent 4"/>
    <w:basedOn w:val="000015"/>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a5">
    <w:name w:val="Colorful Grid Accent 1"/>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lastRow">
      <w:rPr>
        <w:b w:val="1"/>
        <w:bCs w:val="1"/>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style>
  <w:style w:type="table" w:styleId="000061">
    <w:name w:val="Medium Shading 1 Accent 3"/>
    <w:basedOn w:val="000015"/>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band1Horz">
      <w:tblPr/>
      <w:tcPr>
        <w:tcBorders>
          <w:insideH w:val="nil"/>
          <w:insideV w:val="nil"/>
        </w:tcBorders>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band1Vert">
      <w:tblPr/>
      <w:tcPr>
        <w:shd w:val="clear" w:color="auto" w:fill="E6EED5" w:themeFill="accent3" w:themeFillTint="3F"/>
      </w:tcPr>
    </w:tblStylePr>
    <w:tblStylePr w:type="firstCol">
      <w:rPr>
        <w:b w:val="1"/>
        <w:bCs w:val="1"/>
      </w:rPr>
    </w:tblStylePr>
    <w:tblStylePr w:type="band2Horz">
      <w:tblPr/>
      <w:tcPr>
        <w:tcBorders>
          <w:insideH w:val="nil"/>
          <w:insideV w:val="nil"/>
        </w:tcBorders>
      </w:tcPr>
    </w:tblStylePr>
    <w:tblStylePr w:type="lastCol">
      <w:rPr>
        <w:b w:val="1"/>
        <w:bCs w:val="1"/>
      </w:rPr>
    </w:tblStylePr>
  </w:style>
  <w:style w:type="table" w:styleId="00009c">
    <w:name w:val="Colorful Shading Accent 6"/>
    <w:basedOn w:val="000015"/>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nwCell">
      <w:rPr>
        <w:color w:val="000000" w:themeColor="text1"/>
      </w:rPr>
    </w:tblStylePr>
    <w:tblStylePr w:type="band1Horz">
      <w:tblPr/>
      <w:tcPr>
        <w:shd w:val="clear" w:color="auto" w:fill="FBCAA2" w:themeFill="accent6" w:themeFillTint="7F"/>
      </w:tcPr>
    </w:tblStylePr>
  </w:style>
  <w:style w:type="table" w:styleId="000088">
    <w:name w:val="Medium Grid 3"/>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style>
  <w:style w:type="paragraph" w:styleId="00000a">
    <w:name w:val="heading 5"/>
    <w:basedOn w:val="000001"/>
    <w:next w:val="000001"/>
    <w:link w:val="00000b"/>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table" w:styleId="00005a">
    <w:name w:val="Light Grid Accent 3"/>
    <w:basedOn w:val="000015"/>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val="1"/>
        <w:bCs w:val="1"/>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style>
  <w:style w:type="paragraph" w:styleId="000040">
    <w:name w:val="Intense Quote"/>
    <w:basedOn w:val="000001"/>
    <w:next w:val="000001"/>
    <w:link w:val="000041"/>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character" w:styleId="00003a" w:customStyle="1">
    <w:name w:val="宏文本 字符"/>
    <w:basedOn w:val="000014"/>
    <w:link w:val="000039"/>
    <w:uiPriority w:val="99"/>
    <w:rsid w:val="0029639D"/>
    <w:rPr>
      <w:rFonts w:ascii="Courier" w:hAnsi="Courier"/>
      <w:sz w:val="20"/>
      <w:szCs w:val="20"/>
    </w:rPr>
  </w:style>
  <w:style w:type="table" w:styleId="00006c">
    <w:name w:val="Medium List 1"/>
    <w:basedOn w:val="000015"/>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Col">
      <w:rPr>
        <w:b w:val="1"/>
        <w:bCs w:val="1"/>
      </w:r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Horz">
      <w:tblPr/>
      <w:tcPr>
        <w:shd w:val="clear" w:color="auto" w:fill="C0C0C0" w:themeFill="text1" w:themeFillTint="3F"/>
      </w:tcPr>
    </w:tblStylePr>
    <w:tblStylePr w:type="band1Vert">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style>
  <w:style w:type="paragraph" w:styleId="00000e">
    <w:name w:val="heading 7"/>
    <w:basedOn w:val="000001"/>
    <w:next w:val="000001"/>
    <w:link w:val="00000f"/>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54">
    <w:name w:val="Light List Accent 4"/>
    <w:basedOn w:val="000015"/>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style>
  <w:style w:type="table" w:styleId="00007f">
    <w:name w:val="Medium Grid 1 Accent 5"/>
    <w:basedOn w:val="000015"/>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Row">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firstCol">
      <w:rPr>
        <w:b w:val="1"/>
        <w:bCs w:val="1"/>
      </w:rPr>
    </w:tblStylePr>
    <w:tblStylePr w:type="lastCol">
      <w:rPr>
        <w:b w:val="1"/>
        <w:bCs w:val="1"/>
      </w:rPr>
    </w:tblStylePr>
  </w:style>
  <w:style w:type="character" w:styleId="000046">
    <w:name w:val="Book Title"/>
    <w:basedOn w:val="000014"/>
    <w:uiPriority w:val="33"/>
    <w:qFormat w:val="1"/>
    <w:rsid w:val="00FC693F"/>
    <w:rPr>
      <w:b w:val="1"/>
      <w:bCs w:val="1"/>
      <w:smallCaps w:val="1"/>
      <w:spacing w:val="5"/>
    </w:rPr>
  </w:style>
  <w:style w:type="table" w:styleId="000074">
    <w:name w:val="Medium List 2 Accent 1"/>
    <w:basedOn w:val="000015"/>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swCell">
      <w:tblPr/>
      <w:tcPr>
        <w:tcBorders>
          <w:top w:val="nil"/>
        </w:tcBorders>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style>
  <w:style w:type="table" w:styleId="0000a4">
    <w:name w:val="Colorful Grid"/>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band1Horz">
      <w:tblPr/>
      <w:tcPr>
        <w:shd w:val="clear" w:color="auto" w:fill="808080" w:themeFill="text1" w:themeFillTint="7F"/>
      </w:tcPr>
    </w:tblStylePr>
    <w:tblStylePr w:type="lastCol">
      <w:rPr>
        <w:color w:val="FFFFFF" w:themeColor="background1"/>
      </w:rPr>
      <w:tblPr/>
      <w:tcPr>
        <w:shd w:val="clear" w:color="auto" w:fill="000000" w:themeFill="text1" w:themeFillShade="BF"/>
      </w:tcPr>
    </w:tblStylePr>
    <w:tblStylePr w:type="firstCol">
      <w:rPr>
        <w:color w:val="FFFFFF" w:themeColor="background1"/>
      </w:rPr>
      <w:tblPr/>
      <w:tcPr>
        <w:shd w:val="clear" w:color="auto" w:fill="000000" w:themeFill="text1" w:themeFillShade="BF"/>
      </w:tcPr>
    </w:tblStylePr>
    <w:tblStylePr w:type="lastRow">
      <w:rPr>
        <w:b w:val="1"/>
        <w:bCs w:val="1"/>
        <w:color w:val="000000" w:themeColor="text1"/>
      </w:rPr>
      <w:tblPr/>
      <w:tcPr>
        <w:shd w:val="clear" w:color="auto" w:fill="999999" w:themeFill="text1" w:themeFillTint="66"/>
      </w:tcPr>
    </w:tblStylePr>
    <w:tblStylePr w:type="firstRow">
      <w:rPr>
        <w:b w:val="1"/>
        <w:bCs w:val="1"/>
      </w:rPr>
      <w:tblPr/>
      <w:tcPr>
        <w:shd w:val="clear" w:color="auto" w:fill="999999" w:themeFill="text1" w:themeFillTint="66"/>
      </w:tcPr>
    </w:tblStylePr>
    <w:tblStylePr w:type="band1Vert">
      <w:tblPr/>
      <w:tcPr>
        <w:shd w:val="clear" w:color="auto" w:fill="808080" w:themeFill="text1" w:themeFillTint="7F"/>
      </w:tcPr>
    </w:tblStylePr>
  </w:style>
  <w:style w:type="paragraph" w:styleId="00002b">
    <w:name w:val="List Bullet"/>
    <w:basedOn w:val="000001"/>
    <w:uiPriority w:val="99"/>
    <w:unhideWhenUsed w:val="1"/>
    <w:rsid w:val="00326F90"/>
    <w:pPr>
      <w:numPr>
        <w:numId w:val="9"/>
      </w:numPr>
      <w:contextualSpacing w:val="1"/>
    </w:pPr>
  </w:style>
  <w:style w:type="paragraph" w:styleId="000027">
    <w:name w:val="List"/>
    <w:basedOn w:val="000001"/>
    <w:uiPriority w:val="99"/>
    <w:unhideWhenUsed w:val="1"/>
    <w:rsid w:val="00AA1D8D"/>
    <w:pPr>
      <w:ind w:left="360" w:hanging="360"/>
      <w:contextualSpacing w:val="1"/>
    </w:pPr>
  </w:style>
  <w:style w:type="table" w:styleId="000089">
    <w:name w:val="Medium Grid 3 Accent 1"/>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style>
  <w:style w:type="table" w:styleId="00008a">
    <w:name w:val="Medium Grid 3 Accent 2"/>
    <w:basedOn w:val="000015"/>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9b">
    <w:name w:val="Colorful Shading Accent 5"/>
    <w:basedOn w:val="000015"/>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Horz">
      <w:tblPr/>
      <w:tcPr>
        <w:shd w:val="clear" w:color="auto" w:fill="A5D5E2" w:themeFill="accent5" w:themeFillTint="7F"/>
      </w:tcPr>
    </w:tblStylePr>
    <w:tblStylePr w:type="neCell">
      <w:rPr>
        <w:color w:val="000000" w:themeColor="text1"/>
      </w:rPr>
    </w:tblStylePr>
    <w:tblStylePr w:type="band1Vert">
      <w:tblPr/>
      <w:tcPr>
        <w:shd w:val="clear" w:color="auto" w:fill="B6DDE8" w:themeFill="accent5" w:themeFillTint="66"/>
      </w:tcPr>
    </w:tblStylePr>
  </w:style>
  <w:style w:type="paragraph" w:styleId="000006">
    <w:name w:val="heading 3"/>
    <w:basedOn w:val="000001"/>
    <w:next w:val="000001"/>
    <w:link w:val="000007"/>
    <w:uiPriority w:val="9"/>
    <w:unhideWhenUsed w:val="1"/>
    <w:qFormat w:val="1"/>
    <w:rsid w:val="00FC693F"/>
    <w:pPr>
      <w:keepNext w:val="1"/>
      <w:keepLines w:val="1"/>
      <w:spacing w:before="200" w:after="0"/>
      <w:outlineLvl w:val="2"/>
    </w:pPr>
    <w:rPr>
      <w:rFonts w:asciiTheme="majorHAnsi" w:hAnsiTheme="majorHAnsi" w:eastAsiaTheme="majorEastAsia" w:cstheme="majorBidi"/>
      <w:b w:val="1"/>
      <w:bCs w:val="1"/>
      <w:color w:val="4F81BD" w:themeColor="accent1"/>
    </w:rPr>
  </w:style>
  <w:style w:type="table" w:styleId="00007d">
    <w:name w:val="Medium Grid 1 Accent 3"/>
    <w:basedOn w:val="000015"/>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band1Vert">
      <w:tblPr/>
      <w:tcPr>
        <w:shd w:val="clear" w:color="auto" w:fill="CDDDAC" w:themeFill="accent3" w:themeFillTint="7F"/>
      </w:tcPr>
    </w:tblStylePr>
    <w:tblStylePr w:type="lastCol">
      <w:rPr>
        <w:b w:val="1"/>
        <w:bCs w:val="1"/>
      </w:rPr>
    </w:tblStylePr>
    <w:tblStylePr w:type="firstCol">
      <w:rPr>
        <w:b w:val="1"/>
        <w:bCs w:val="1"/>
      </w:rPr>
    </w:tblStylePr>
    <w:tblStylePr w:type="firstRow">
      <w:rPr>
        <w:b w:val="1"/>
        <w:bCs w:val="1"/>
      </w:rPr>
    </w:tblStylePr>
    <w:tblStylePr w:type="lastRow">
      <w:rPr>
        <w:b w:val="1"/>
        <w:bCs w:val="1"/>
      </w:rPr>
      <w:tblPr/>
      <w:tcPr>
        <w:tcBorders>
          <w:top w:val="single" w:color="B3CC82" w:themeColor="accent3" w:themeTint="BF" w:sz="18" w:space="0"/>
        </w:tcBorders>
      </w:tcPr>
    </w:tblStylePr>
    <w:tblStylePr w:type="band1Horz">
      <w:tblPr/>
      <w:tcPr>
        <w:shd w:val="clear" w:color="auto" w:fill="CDDDAC" w:themeFill="accent3" w:themeFillTint="7F"/>
      </w:tcPr>
    </w:tblStylePr>
  </w:style>
  <w:style w:type="table" w:styleId="0000a6">
    <w:name w:val="Colorful Grid Accent 2"/>
    <w:basedOn w:val="000015"/>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band1Horz">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firstCol">
      <w:rPr>
        <w:color w:val="FFFFFF" w:themeColor="background1"/>
      </w:rPr>
      <w:tblPr/>
      <w:tcPr>
        <w:shd w:val="clear" w:color="auto" w:fill="943634" w:themeFill="accent2" w:themeFillShade="BF"/>
      </w:tcPr>
    </w:tblStylePr>
    <w:tblStylePr w:type="lastRow">
      <w:rPr>
        <w:b w:val="1"/>
        <w:bCs w:val="1"/>
        <w:color w:val="000000" w:themeColor="text1"/>
      </w:rPr>
      <w:tblPr/>
      <w:tcPr>
        <w:shd w:val="clear" w:color="auto" w:fill="E5B8B7" w:themeFill="accent2" w:themeFillTint="66"/>
      </w:tcPr>
    </w:tblStylePr>
    <w:tblStylePr w:type="band1Vert">
      <w:tblPr/>
      <w:tcPr>
        <w:shd w:val="clear" w:color="auto" w:fill="DFA7A6" w:themeFill="accent2" w:themeFillTint="7F"/>
      </w:tcPr>
    </w:tblStylePr>
    <w:tblStylePr w:type="firstRow">
      <w:rPr>
        <w:b w:val="1"/>
        <w:bCs w:val="1"/>
      </w:rPr>
      <w:tblPr/>
      <w:tcPr>
        <w:shd w:val="clear" w:color="auto" w:fill="E5B8B7" w:themeFill="accent2" w:themeFillTint="66"/>
      </w:tcPr>
    </w:tblStylePr>
  </w:style>
  <w:style w:type="table" w:styleId="000082">
    <w:name w:val="Medium Grid 2 Accent 1"/>
    <w:basedOn w:val="000015"/>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val="1"/>
        <w:bCs w:val="1"/>
        <w:color w:val="000000" w:themeColor="text1"/>
      </w:rPr>
      <w:tblPr/>
      <w:tcPr>
        <w:shd w:val="clear" w:color="auto" w:fill="EDF2F8" w:themeFill="accent1"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36">
    <w:name w:val="List Continue"/>
    <w:basedOn w:val="000001"/>
    <w:uiPriority w:val="99"/>
    <w:unhideWhenUsed w:val="1"/>
    <w:rsid w:val="0029639D"/>
    <w:pPr>
      <w:spacing w:after="120"/>
      <w:ind w:left="360"/>
      <w:contextualSpacing w:val="1"/>
    </w:pPr>
  </w:style>
  <w:style w:type="paragraph" w:styleId="00000c">
    <w:name w:val="heading 6"/>
    <w:basedOn w:val="000001"/>
    <w:next w:val="000001"/>
    <w:link w:val="00000d"/>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94">
    <w:name w:val="Dark List Accent 5"/>
    <w:basedOn w:val="000015"/>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5" Type="http://schemas.openxmlformats.org/officeDocument/2006/relationships/theme" Target="theme/theme1.xml" /><Relationship Id="rId4" Type="http://schemas.openxmlformats.org/officeDocument/2006/relationships/fontTable" Target="fontTable.xml" /><Relationship Id="rId2" Type="http://schemas.openxmlformats.org/officeDocument/2006/relationships/footnotes" Target="footnotes.xml" /><Relationship Id="rId3" Type="http://schemas.openxmlformats.org/officeDocument/2006/relationships/endnotes" Target="endnotes.xml" /><Relationship Id="rId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2026-08-18T22:15:12Z</dcterms:created>
  <dcterms:modified xsi:type="dcterms:W3CDTF">2026-08-18T22:15:12Z</dcterms:modified>
</cp:coreProperties>
</file>